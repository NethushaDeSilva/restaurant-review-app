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3365" w:rsidRDefault="00563365">
      <w:pPr>
        <w:jc w:val="center"/>
      </w:pPr>
    </w:p>
    <w:p w:rsidR="00563365" w:rsidRDefault="00563365"/>
    <w:p w:rsidR="00563365" w:rsidRDefault="00563365"/>
    <w:p w:rsidR="00563365" w:rsidRDefault="00563365"/>
    <w:p w:rsidR="00563365" w:rsidRDefault="00563365"/>
    <w:p w:rsidR="00563365" w:rsidRDefault="00563365"/>
    <w:p w:rsidR="00563365" w:rsidRDefault="00563365"/>
    <w:p w:rsidR="00563365" w:rsidRDefault="00572F46">
      <w:pPr>
        <w:jc w:val="center"/>
      </w:pPr>
      <w:r>
        <w:rPr>
          <w:b/>
          <w:sz w:val="56"/>
        </w:rPr>
        <w:t>Colombo Eats</w:t>
      </w:r>
    </w:p>
    <w:p w:rsidR="00563365" w:rsidRDefault="00572F46">
      <w:pPr>
        <w:jc w:val="center"/>
      </w:pPr>
      <w:r>
        <w:rPr>
          <w:sz w:val="32"/>
        </w:rPr>
        <w:t>A Restaurant Review Application for Android</w:t>
      </w:r>
    </w:p>
    <w:p w:rsidR="00563365" w:rsidRDefault="00563365"/>
    <w:p w:rsidR="00563365" w:rsidRDefault="00563365"/>
    <w:p w:rsidR="00563365" w:rsidRDefault="00563365"/>
    <w:p w:rsidR="00563365" w:rsidRDefault="00563365"/>
    <w:p w:rsidR="00563365" w:rsidRDefault="00572F46">
      <w:pPr>
        <w:jc w:val="center"/>
      </w:pPr>
      <w:r>
        <w:rPr>
          <w:sz w:val="24"/>
        </w:rPr>
        <w:t>Module: COMP50072</w:t>
      </w:r>
    </w:p>
    <w:p w:rsidR="00563365" w:rsidRDefault="00572F46">
      <w:pPr>
        <w:jc w:val="center"/>
      </w:pPr>
      <w:r>
        <w:rPr>
          <w:sz w:val="24"/>
        </w:rPr>
        <w:t>Assignment 2</w:t>
      </w:r>
    </w:p>
    <w:p w:rsidR="00563365" w:rsidRDefault="00572F46">
      <w:pPr>
        <w:jc w:val="center"/>
      </w:pPr>
      <w:r>
        <w:rPr>
          <w:sz w:val="24"/>
        </w:rPr>
        <w:t>Student Name: [PLACEHOLDER]</w:t>
      </w:r>
    </w:p>
    <w:p w:rsidR="00563365" w:rsidRDefault="00572F46">
      <w:pPr>
        <w:jc w:val="center"/>
      </w:pPr>
      <w:r>
        <w:rPr>
          <w:sz w:val="24"/>
        </w:rPr>
        <w:t>Student ID: CB016808</w:t>
      </w:r>
    </w:p>
    <w:p w:rsidR="00563365" w:rsidRDefault="00572F46">
      <w:pPr>
        <w:jc w:val="center"/>
      </w:pPr>
      <w:r>
        <w:rPr>
          <w:sz w:val="24"/>
        </w:rPr>
        <w:t>Date: [PLACEHOLDER]</w:t>
      </w:r>
    </w:p>
    <w:p w:rsidR="00563365" w:rsidRDefault="00563365">
      <w:pPr>
        <w:sectPr w:rsidR="00563365">
          <w:pgSz w:w="11906" w:h="16838"/>
          <w:pgMar w:top="1440" w:right="1440" w:bottom="1440" w:left="1440" w:header="720" w:footer="720" w:gutter="0"/>
          <w:cols w:space="720"/>
          <w:docGrid w:linePitch="360"/>
        </w:sectPr>
      </w:pPr>
    </w:p>
    <w:p w:rsidR="00563365" w:rsidRDefault="00572F46">
      <w:pPr>
        <w:jc w:val="center"/>
      </w:pPr>
      <w:r>
        <w:rPr>
          <w:b/>
          <w:sz w:val="32"/>
        </w:rPr>
        <w:lastRenderedPageBreak/>
        <w:t>Table of Contents</w:t>
      </w:r>
    </w:p>
    <w:p w:rsidR="00563365" w:rsidRDefault="00563365"/>
    <w:p w:rsidR="00572F46" w:rsidRDefault="00563365">
      <w:pPr>
        <w:pStyle w:val="TOC1"/>
        <w:tabs>
          <w:tab w:val="right" w:leader="dot" w:pos="9016"/>
        </w:tabs>
        <w:rPr>
          <w:rFonts w:asciiTheme="minorHAnsi" w:hAnsiTheme="minorHAnsi"/>
          <w:noProof/>
        </w:rPr>
      </w:pPr>
      <w:r>
        <w:fldChar w:fldCharType="begin"/>
      </w:r>
      <w:r w:rsidR="00572F46">
        <w:instrText>TOC \o "1-1" \h \z \u</w:instrText>
      </w:r>
      <w:r w:rsidR="00572F46">
        <w:fldChar w:fldCharType="separate"/>
      </w:r>
      <w:hyperlink w:anchor="_Toc241335598" w:history="1">
        <w:r w:rsidR="00572F46" w:rsidRPr="007D3175">
          <w:rPr>
            <w:rStyle w:val="Hyperlink"/>
            <w:noProof/>
          </w:rPr>
          <w:t>1. Introduction</w:t>
        </w:r>
        <w:r w:rsidR="00572F46">
          <w:rPr>
            <w:noProof/>
            <w:webHidden/>
          </w:rPr>
          <w:tab/>
        </w:r>
        <w:r w:rsidR="00572F46">
          <w:rPr>
            <w:noProof/>
            <w:webHidden/>
          </w:rPr>
          <w:fldChar w:fldCharType="begin"/>
        </w:r>
        <w:r w:rsidR="00572F46">
          <w:rPr>
            <w:noProof/>
            <w:webHidden/>
          </w:rPr>
          <w:instrText xml:space="preserve"> PAGEREF _Toc241335598 \h </w:instrText>
        </w:r>
        <w:r w:rsidR="00572F46">
          <w:rPr>
            <w:noProof/>
            <w:webHidden/>
          </w:rPr>
        </w:r>
        <w:r w:rsidR="00572F46">
          <w:rPr>
            <w:noProof/>
            <w:webHidden/>
          </w:rPr>
          <w:fldChar w:fldCharType="separate"/>
        </w:r>
        <w:r w:rsidR="00572F46">
          <w:rPr>
            <w:noProof/>
            <w:webHidden/>
          </w:rPr>
          <w:t>1</w:t>
        </w:r>
        <w:r w:rsidR="00572F46">
          <w:rPr>
            <w:noProof/>
            <w:webHidden/>
          </w:rPr>
          <w:fldChar w:fldCharType="end"/>
        </w:r>
      </w:hyperlink>
    </w:p>
    <w:p w:rsidR="00572F46" w:rsidRDefault="00572F46">
      <w:pPr>
        <w:pStyle w:val="TOC1"/>
        <w:tabs>
          <w:tab w:val="right" w:leader="dot" w:pos="9016"/>
        </w:tabs>
        <w:rPr>
          <w:rFonts w:asciiTheme="minorHAnsi" w:hAnsiTheme="minorHAnsi"/>
          <w:noProof/>
        </w:rPr>
      </w:pPr>
      <w:hyperlink w:anchor="_Toc241335599" w:history="1">
        <w:r w:rsidRPr="007D3175">
          <w:rPr>
            <w:rStyle w:val="Hyperlink"/>
            <w:noProof/>
          </w:rPr>
          <w:t>2. Development Approach and Architecture</w:t>
        </w:r>
        <w:r>
          <w:rPr>
            <w:noProof/>
            <w:webHidden/>
          </w:rPr>
          <w:tab/>
        </w:r>
        <w:r>
          <w:rPr>
            <w:noProof/>
            <w:webHidden/>
          </w:rPr>
          <w:fldChar w:fldCharType="begin"/>
        </w:r>
        <w:r>
          <w:rPr>
            <w:noProof/>
            <w:webHidden/>
          </w:rPr>
          <w:instrText xml:space="preserve"> PAGEREF _Toc241335599 \h </w:instrText>
        </w:r>
        <w:r>
          <w:rPr>
            <w:noProof/>
            <w:webHidden/>
          </w:rPr>
        </w:r>
        <w:r>
          <w:rPr>
            <w:noProof/>
            <w:webHidden/>
          </w:rPr>
          <w:fldChar w:fldCharType="separate"/>
        </w:r>
        <w:r>
          <w:rPr>
            <w:noProof/>
            <w:webHidden/>
          </w:rPr>
          <w:t>1</w:t>
        </w:r>
        <w:r>
          <w:rPr>
            <w:noProof/>
            <w:webHidden/>
          </w:rPr>
          <w:fldChar w:fldCharType="end"/>
        </w:r>
      </w:hyperlink>
    </w:p>
    <w:p w:rsidR="00572F46" w:rsidRDefault="00572F46">
      <w:pPr>
        <w:pStyle w:val="TOC1"/>
        <w:tabs>
          <w:tab w:val="right" w:leader="dot" w:pos="9016"/>
        </w:tabs>
        <w:rPr>
          <w:rFonts w:asciiTheme="minorHAnsi" w:hAnsiTheme="minorHAnsi"/>
          <w:noProof/>
        </w:rPr>
      </w:pPr>
      <w:hyperlink w:anchor="_Toc241335600" w:history="1">
        <w:r w:rsidRPr="007D3175">
          <w:rPr>
            <w:rStyle w:val="Hyperlink"/>
            <w:noProof/>
          </w:rPr>
          <w:t>3. Application Walkthrough</w:t>
        </w:r>
        <w:r>
          <w:rPr>
            <w:noProof/>
            <w:webHidden/>
          </w:rPr>
          <w:tab/>
        </w:r>
        <w:r>
          <w:rPr>
            <w:noProof/>
            <w:webHidden/>
          </w:rPr>
          <w:fldChar w:fldCharType="begin"/>
        </w:r>
        <w:r>
          <w:rPr>
            <w:noProof/>
            <w:webHidden/>
          </w:rPr>
          <w:instrText xml:space="preserve"> PAGEREF _Toc241335600 \h </w:instrText>
        </w:r>
        <w:r>
          <w:rPr>
            <w:noProof/>
            <w:webHidden/>
          </w:rPr>
        </w:r>
        <w:r>
          <w:rPr>
            <w:noProof/>
            <w:webHidden/>
          </w:rPr>
          <w:fldChar w:fldCharType="separate"/>
        </w:r>
        <w:r>
          <w:rPr>
            <w:noProof/>
            <w:webHidden/>
          </w:rPr>
          <w:t>3</w:t>
        </w:r>
        <w:r>
          <w:rPr>
            <w:noProof/>
            <w:webHidden/>
          </w:rPr>
          <w:fldChar w:fldCharType="end"/>
        </w:r>
      </w:hyperlink>
    </w:p>
    <w:p w:rsidR="00572F46" w:rsidRDefault="00572F46">
      <w:pPr>
        <w:pStyle w:val="TOC1"/>
        <w:tabs>
          <w:tab w:val="right" w:leader="dot" w:pos="9016"/>
        </w:tabs>
        <w:rPr>
          <w:rFonts w:asciiTheme="minorHAnsi" w:hAnsiTheme="minorHAnsi"/>
          <w:noProof/>
        </w:rPr>
      </w:pPr>
      <w:hyperlink w:anchor="_Toc241335601" w:history="1">
        <w:r w:rsidRPr="007D3175">
          <w:rPr>
            <w:rStyle w:val="Hyperlink"/>
            <w:noProof/>
          </w:rPr>
          <w:t>4. Interface Design and Accessibility</w:t>
        </w:r>
        <w:r>
          <w:rPr>
            <w:noProof/>
            <w:webHidden/>
          </w:rPr>
          <w:tab/>
        </w:r>
        <w:r>
          <w:rPr>
            <w:noProof/>
            <w:webHidden/>
          </w:rPr>
          <w:fldChar w:fldCharType="begin"/>
        </w:r>
        <w:r>
          <w:rPr>
            <w:noProof/>
            <w:webHidden/>
          </w:rPr>
          <w:instrText xml:space="preserve"> PAGEREF _Toc241335601 \h </w:instrText>
        </w:r>
        <w:r>
          <w:rPr>
            <w:noProof/>
            <w:webHidden/>
          </w:rPr>
        </w:r>
        <w:r>
          <w:rPr>
            <w:noProof/>
            <w:webHidden/>
          </w:rPr>
          <w:fldChar w:fldCharType="separate"/>
        </w:r>
        <w:r>
          <w:rPr>
            <w:noProof/>
            <w:webHidden/>
          </w:rPr>
          <w:t>13</w:t>
        </w:r>
        <w:r>
          <w:rPr>
            <w:noProof/>
            <w:webHidden/>
          </w:rPr>
          <w:fldChar w:fldCharType="end"/>
        </w:r>
      </w:hyperlink>
    </w:p>
    <w:p w:rsidR="00572F46" w:rsidRDefault="00572F46">
      <w:pPr>
        <w:pStyle w:val="TOC1"/>
        <w:tabs>
          <w:tab w:val="right" w:leader="dot" w:pos="9016"/>
        </w:tabs>
        <w:rPr>
          <w:rFonts w:asciiTheme="minorHAnsi" w:hAnsiTheme="minorHAnsi"/>
          <w:noProof/>
        </w:rPr>
      </w:pPr>
      <w:hyperlink w:anchor="_Toc241335602" w:history="1">
        <w:r w:rsidRPr="007D3175">
          <w:rPr>
            <w:rStyle w:val="Hyperlink"/>
            <w:noProof/>
          </w:rPr>
          <w:t>5. Responsive Layout</w:t>
        </w:r>
        <w:r>
          <w:rPr>
            <w:noProof/>
            <w:webHidden/>
          </w:rPr>
          <w:tab/>
        </w:r>
        <w:r>
          <w:rPr>
            <w:noProof/>
            <w:webHidden/>
          </w:rPr>
          <w:fldChar w:fldCharType="begin"/>
        </w:r>
        <w:r>
          <w:rPr>
            <w:noProof/>
            <w:webHidden/>
          </w:rPr>
          <w:instrText xml:space="preserve"> PAGEREF _Toc241335602 \h </w:instrText>
        </w:r>
        <w:r>
          <w:rPr>
            <w:noProof/>
            <w:webHidden/>
          </w:rPr>
        </w:r>
        <w:r>
          <w:rPr>
            <w:noProof/>
            <w:webHidden/>
          </w:rPr>
          <w:fldChar w:fldCharType="separate"/>
        </w:r>
        <w:r>
          <w:rPr>
            <w:noProof/>
            <w:webHidden/>
          </w:rPr>
          <w:t>15</w:t>
        </w:r>
        <w:r>
          <w:rPr>
            <w:noProof/>
            <w:webHidden/>
          </w:rPr>
          <w:fldChar w:fldCharType="end"/>
        </w:r>
      </w:hyperlink>
    </w:p>
    <w:p w:rsidR="00572F46" w:rsidRDefault="00572F46">
      <w:pPr>
        <w:pStyle w:val="TOC1"/>
        <w:tabs>
          <w:tab w:val="right" w:leader="dot" w:pos="9016"/>
        </w:tabs>
        <w:rPr>
          <w:rFonts w:asciiTheme="minorHAnsi" w:hAnsiTheme="minorHAnsi"/>
          <w:noProof/>
        </w:rPr>
      </w:pPr>
      <w:hyperlink w:anchor="_Toc241335603" w:history="1">
        <w:r w:rsidRPr="007D3175">
          <w:rPr>
            <w:rStyle w:val="Hyperlink"/>
            <w:noProof/>
          </w:rPr>
          <w:t>6. Firebase Realtime Database</w:t>
        </w:r>
        <w:r>
          <w:rPr>
            <w:noProof/>
            <w:webHidden/>
          </w:rPr>
          <w:tab/>
        </w:r>
        <w:r>
          <w:rPr>
            <w:noProof/>
            <w:webHidden/>
          </w:rPr>
          <w:fldChar w:fldCharType="begin"/>
        </w:r>
        <w:r>
          <w:rPr>
            <w:noProof/>
            <w:webHidden/>
          </w:rPr>
          <w:instrText xml:space="preserve"> PAGEREF _Toc241335603 \h </w:instrText>
        </w:r>
        <w:r>
          <w:rPr>
            <w:noProof/>
            <w:webHidden/>
          </w:rPr>
        </w:r>
        <w:r>
          <w:rPr>
            <w:noProof/>
            <w:webHidden/>
          </w:rPr>
          <w:fldChar w:fldCharType="separate"/>
        </w:r>
        <w:r>
          <w:rPr>
            <w:noProof/>
            <w:webHidden/>
          </w:rPr>
          <w:t>16</w:t>
        </w:r>
        <w:r>
          <w:rPr>
            <w:noProof/>
            <w:webHidden/>
          </w:rPr>
          <w:fldChar w:fldCharType="end"/>
        </w:r>
      </w:hyperlink>
    </w:p>
    <w:p w:rsidR="00572F46" w:rsidRDefault="00572F46">
      <w:pPr>
        <w:pStyle w:val="TOC1"/>
        <w:tabs>
          <w:tab w:val="right" w:leader="dot" w:pos="9016"/>
        </w:tabs>
        <w:rPr>
          <w:rFonts w:asciiTheme="minorHAnsi" w:hAnsiTheme="minorHAnsi"/>
          <w:noProof/>
        </w:rPr>
      </w:pPr>
      <w:hyperlink w:anchor="_Toc241335604" w:history="1">
        <w:r w:rsidRPr="007D3175">
          <w:rPr>
            <w:rStyle w:val="Hyperlink"/>
            <w:noProof/>
          </w:rPr>
          <w:t>7. Location Services</w:t>
        </w:r>
        <w:r>
          <w:rPr>
            <w:noProof/>
            <w:webHidden/>
          </w:rPr>
          <w:tab/>
        </w:r>
        <w:r>
          <w:rPr>
            <w:noProof/>
            <w:webHidden/>
          </w:rPr>
          <w:fldChar w:fldCharType="begin"/>
        </w:r>
        <w:r>
          <w:rPr>
            <w:noProof/>
            <w:webHidden/>
          </w:rPr>
          <w:instrText xml:space="preserve"> PAGEREF _Toc241335604 \h </w:instrText>
        </w:r>
        <w:r>
          <w:rPr>
            <w:noProof/>
            <w:webHidden/>
          </w:rPr>
        </w:r>
        <w:r>
          <w:rPr>
            <w:noProof/>
            <w:webHidden/>
          </w:rPr>
          <w:fldChar w:fldCharType="separate"/>
        </w:r>
        <w:r>
          <w:rPr>
            <w:noProof/>
            <w:webHidden/>
          </w:rPr>
          <w:t>18</w:t>
        </w:r>
        <w:r>
          <w:rPr>
            <w:noProof/>
            <w:webHidden/>
          </w:rPr>
          <w:fldChar w:fldCharType="end"/>
        </w:r>
      </w:hyperlink>
    </w:p>
    <w:p w:rsidR="00572F46" w:rsidRDefault="00572F46">
      <w:pPr>
        <w:pStyle w:val="TOC1"/>
        <w:tabs>
          <w:tab w:val="right" w:leader="dot" w:pos="9016"/>
        </w:tabs>
        <w:rPr>
          <w:rFonts w:asciiTheme="minorHAnsi" w:hAnsiTheme="minorHAnsi"/>
          <w:noProof/>
        </w:rPr>
      </w:pPr>
      <w:hyperlink w:anchor="_Toc241335605" w:history="1">
        <w:r w:rsidRPr="007D3175">
          <w:rPr>
            <w:rStyle w:val="Hyperlink"/>
            <w:noProof/>
          </w:rPr>
          <w:t>8. Testing</w:t>
        </w:r>
        <w:r>
          <w:rPr>
            <w:noProof/>
            <w:webHidden/>
          </w:rPr>
          <w:tab/>
        </w:r>
        <w:r>
          <w:rPr>
            <w:noProof/>
            <w:webHidden/>
          </w:rPr>
          <w:fldChar w:fldCharType="begin"/>
        </w:r>
        <w:r>
          <w:rPr>
            <w:noProof/>
            <w:webHidden/>
          </w:rPr>
          <w:instrText xml:space="preserve"> PAGEREF _Toc241335605 \h </w:instrText>
        </w:r>
        <w:r>
          <w:rPr>
            <w:noProof/>
            <w:webHidden/>
          </w:rPr>
        </w:r>
        <w:r>
          <w:rPr>
            <w:noProof/>
            <w:webHidden/>
          </w:rPr>
          <w:fldChar w:fldCharType="separate"/>
        </w:r>
        <w:r>
          <w:rPr>
            <w:noProof/>
            <w:webHidden/>
          </w:rPr>
          <w:t>21</w:t>
        </w:r>
        <w:r>
          <w:rPr>
            <w:noProof/>
            <w:webHidden/>
          </w:rPr>
          <w:fldChar w:fldCharType="end"/>
        </w:r>
      </w:hyperlink>
    </w:p>
    <w:p w:rsidR="00572F46" w:rsidRDefault="00572F46">
      <w:pPr>
        <w:pStyle w:val="TOC1"/>
        <w:tabs>
          <w:tab w:val="right" w:leader="dot" w:pos="9016"/>
        </w:tabs>
        <w:rPr>
          <w:rFonts w:asciiTheme="minorHAnsi" w:hAnsiTheme="minorHAnsi"/>
          <w:noProof/>
        </w:rPr>
      </w:pPr>
      <w:hyperlink w:anchor="_Toc241335606" w:history="1">
        <w:r w:rsidRPr="007D3175">
          <w:rPr>
            <w:rStyle w:val="Hyperlink"/>
            <w:noProof/>
          </w:rPr>
          <w:t>9. Problems Encountered and Decisions Made</w:t>
        </w:r>
        <w:r>
          <w:rPr>
            <w:noProof/>
            <w:webHidden/>
          </w:rPr>
          <w:tab/>
        </w:r>
        <w:r>
          <w:rPr>
            <w:noProof/>
            <w:webHidden/>
          </w:rPr>
          <w:fldChar w:fldCharType="begin"/>
        </w:r>
        <w:r>
          <w:rPr>
            <w:noProof/>
            <w:webHidden/>
          </w:rPr>
          <w:instrText xml:space="preserve"> PAGEREF _Toc241335606 \h </w:instrText>
        </w:r>
        <w:r>
          <w:rPr>
            <w:noProof/>
            <w:webHidden/>
          </w:rPr>
        </w:r>
        <w:r>
          <w:rPr>
            <w:noProof/>
            <w:webHidden/>
          </w:rPr>
          <w:fldChar w:fldCharType="separate"/>
        </w:r>
        <w:r>
          <w:rPr>
            <w:noProof/>
            <w:webHidden/>
          </w:rPr>
          <w:t>21</w:t>
        </w:r>
        <w:r>
          <w:rPr>
            <w:noProof/>
            <w:webHidden/>
          </w:rPr>
          <w:fldChar w:fldCharType="end"/>
        </w:r>
      </w:hyperlink>
    </w:p>
    <w:p w:rsidR="00572F46" w:rsidRDefault="00572F46">
      <w:pPr>
        <w:pStyle w:val="TOC1"/>
        <w:tabs>
          <w:tab w:val="right" w:leader="dot" w:pos="9016"/>
        </w:tabs>
        <w:rPr>
          <w:rFonts w:asciiTheme="minorHAnsi" w:hAnsiTheme="minorHAnsi"/>
          <w:noProof/>
        </w:rPr>
      </w:pPr>
      <w:hyperlink w:anchor="_Toc241335607" w:history="1">
        <w:r w:rsidRPr="007D3175">
          <w:rPr>
            <w:rStyle w:val="Hyperlink"/>
            <w:noProof/>
          </w:rPr>
          <w:t>10. Limitations and Future Work</w:t>
        </w:r>
        <w:r>
          <w:rPr>
            <w:noProof/>
            <w:webHidden/>
          </w:rPr>
          <w:tab/>
        </w:r>
        <w:r>
          <w:rPr>
            <w:noProof/>
            <w:webHidden/>
          </w:rPr>
          <w:fldChar w:fldCharType="begin"/>
        </w:r>
        <w:r>
          <w:rPr>
            <w:noProof/>
            <w:webHidden/>
          </w:rPr>
          <w:instrText xml:space="preserve"> PAGEREF _Toc241335607 \h </w:instrText>
        </w:r>
        <w:r>
          <w:rPr>
            <w:noProof/>
            <w:webHidden/>
          </w:rPr>
        </w:r>
        <w:r>
          <w:rPr>
            <w:noProof/>
            <w:webHidden/>
          </w:rPr>
          <w:fldChar w:fldCharType="separate"/>
        </w:r>
        <w:r>
          <w:rPr>
            <w:noProof/>
            <w:webHidden/>
          </w:rPr>
          <w:t>22</w:t>
        </w:r>
        <w:r>
          <w:rPr>
            <w:noProof/>
            <w:webHidden/>
          </w:rPr>
          <w:fldChar w:fldCharType="end"/>
        </w:r>
      </w:hyperlink>
    </w:p>
    <w:p w:rsidR="00572F46" w:rsidRDefault="00572F46">
      <w:pPr>
        <w:pStyle w:val="TOC1"/>
        <w:tabs>
          <w:tab w:val="right" w:leader="dot" w:pos="9016"/>
        </w:tabs>
        <w:rPr>
          <w:rFonts w:asciiTheme="minorHAnsi" w:hAnsiTheme="minorHAnsi"/>
          <w:noProof/>
        </w:rPr>
      </w:pPr>
      <w:hyperlink w:anchor="_Toc241335608" w:history="1">
        <w:r w:rsidRPr="007D3175">
          <w:rPr>
            <w:rStyle w:val="Hyperlink"/>
            <w:noProof/>
          </w:rPr>
          <w:t>11. References</w:t>
        </w:r>
        <w:r>
          <w:rPr>
            <w:noProof/>
            <w:webHidden/>
          </w:rPr>
          <w:tab/>
        </w:r>
        <w:r>
          <w:rPr>
            <w:noProof/>
            <w:webHidden/>
          </w:rPr>
          <w:fldChar w:fldCharType="begin"/>
        </w:r>
        <w:r>
          <w:rPr>
            <w:noProof/>
            <w:webHidden/>
          </w:rPr>
          <w:instrText xml:space="preserve"> PAGEREF _Toc241335608 \h </w:instrText>
        </w:r>
        <w:r>
          <w:rPr>
            <w:noProof/>
            <w:webHidden/>
          </w:rPr>
        </w:r>
        <w:r>
          <w:rPr>
            <w:noProof/>
            <w:webHidden/>
          </w:rPr>
          <w:fldChar w:fldCharType="separate"/>
        </w:r>
        <w:r>
          <w:rPr>
            <w:noProof/>
            <w:webHidden/>
          </w:rPr>
          <w:t>22</w:t>
        </w:r>
        <w:r>
          <w:rPr>
            <w:noProof/>
            <w:webHidden/>
          </w:rPr>
          <w:fldChar w:fldCharType="end"/>
        </w:r>
      </w:hyperlink>
    </w:p>
    <w:p w:rsidR="00572F46" w:rsidRDefault="00572F46">
      <w:pPr>
        <w:pStyle w:val="TOC1"/>
        <w:tabs>
          <w:tab w:val="right" w:leader="dot" w:pos="9016"/>
        </w:tabs>
        <w:rPr>
          <w:rFonts w:asciiTheme="minorHAnsi" w:hAnsiTheme="minorHAnsi"/>
          <w:noProof/>
        </w:rPr>
      </w:pPr>
      <w:hyperlink w:anchor="_Toc241335609" w:history="1">
        <w:r w:rsidRPr="007D3175">
          <w:rPr>
            <w:rStyle w:val="Hyperlink"/>
            <w:noProof/>
          </w:rPr>
          <w:t>Appendix A: Manual Test Plan</w:t>
        </w:r>
        <w:r>
          <w:rPr>
            <w:noProof/>
            <w:webHidden/>
          </w:rPr>
          <w:tab/>
        </w:r>
        <w:r>
          <w:rPr>
            <w:noProof/>
            <w:webHidden/>
          </w:rPr>
          <w:fldChar w:fldCharType="begin"/>
        </w:r>
        <w:r>
          <w:rPr>
            <w:noProof/>
            <w:webHidden/>
          </w:rPr>
          <w:instrText xml:space="preserve"> PAGEREF _Toc241335609 \h </w:instrText>
        </w:r>
        <w:r>
          <w:rPr>
            <w:noProof/>
            <w:webHidden/>
          </w:rPr>
        </w:r>
        <w:r>
          <w:rPr>
            <w:noProof/>
            <w:webHidden/>
          </w:rPr>
          <w:fldChar w:fldCharType="separate"/>
        </w:r>
        <w:r>
          <w:rPr>
            <w:noProof/>
            <w:webHidden/>
          </w:rPr>
          <w:t>23</w:t>
        </w:r>
        <w:r>
          <w:rPr>
            <w:noProof/>
            <w:webHidden/>
          </w:rPr>
          <w:fldChar w:fldCharType="end"/>
        </w:r>
      </w:hyperlink>
    </w:p>
    <w:p w:rsidR="00572F46" w:rsidRDefault="00572F46">
      <w:pPr>
        <w:pStyle w:val="TOC1"/>
        <w:tabs>
          <w:tab w:val="right" w:leader="dot" w:pos="9016"/>
        </w:tabs>
        <w:rPr>
          <w:rFonts w:asciiTheme="minorHAnsi" w:hAnsiTheme="minorHAnsi"/>
          <w:noProof/>
        </w:rPr>
      </w:pPr>
      <w:hyperlink w:anchor="_Toc241335610" w:history="1">
        <w:r w:rsidRPr="007D3175">
          <w:rPr>
            <w:rStyle w:val="Hyperlink"/>
            <w:noProof/>
          </w:rPr>
          <w:t>Appendix B: Firebase Realtime Database Security Rules</w:t>
        </w:r>
        <w:r>
          <w:rPr>
            <w:noProof/>
            <w:webHidden/>
          </w:rPr>
          <w:tab/>
        </w:r>
        <w:r>
          <w:rPr>
            <w:noProof/>
            <w:webHidden/>
          </w:rPr>
          <w:fldChar w:fldCharType="begin"/>
        </w:r>
        <w:r>
          <w:rPr>
            <w:noProof/>
            <w:webHidden/>
          </w:rPr>
          <w:instrText xml:space="preserve"> PAGEREF _Toc241335610 \h </w:instrText>
        </w:r>
        <w:r>
          <w:rPr>
            <w:noProof/>
            <w:webHidden/>
          </w:rPr>
        </w:r>
        <w:r>
          <w:rPr>
            <w:noProof/>
            <w:webHidden/>
          </w:rPr>
          <w:fldChar w:fldCharType="separate"/>
        </w:r>
        <w:r>
          <w:rPr>
            <w:noProof/>
            <w:webHidden/>
          </w:rPr>
          <w:t>27</w:t>
        </w:r>
        <w:r>
          <w:rPr>
            <w:noProof/>
            <w:webHidden/>
          </w:rPr>
          <w:fldChar w:fldCharType="end"/>
        </w:r>
      </w:hyperlink>
    </w:p>
    <w:p w:rsidR="00563365" w:rsidRDefault="00563365">
      <w:r>
        <w:fldChar w:fldCharType="end"/>
      </w:r>
    </w:p>
    <w:p w:rsidR="00563365" w:rsidRDefault="00572F46">
      <w:r>
        <w:rPr>
          <w:i/>
        </w:rPr>
        <w:t xml:space="preserve">(Right-click this area and choose </w:t>
      </w:r>
      <w:r>
        <w:rPr>
          <w:i/>
        </w:rPr>
        <w:t>Update Field, or press F9, to build the table of contents.)</w:t>
      </w:r>
    </w:p>
    <w:p w:rsidR="00563365" w:rsidRDefault="00563365">
      <w:pPr>
        <w:sectPr w:rsidR="00563365">
          <w:pgSz w:w="11906" w:h="16838"/>
          <w:pgMar w:top="1440" w:right="1440" w:bottom="1440" w:left="1440" w:header="720" w:footer="720" w:gutter="0"/>
          <w:cols w:space="720"/>
          <w:docGrid w:linePitch="360"/>
        </w:sectPr>
      </w:pPr>
    </w:p>
    <w:p w:rsidR="00563365" w:rsidRDefault="00572F46">
      <w:pPr>
        <w:pStyle w:val="Heading1"/>
      </w:pPr>
      <w:bookmarkStart w:id="0" w:name="_Toc241335598"/>
      <w:r>
        <w:lastRenderedPageBreak/>
        <w:t>1. Introduction</w:t>
      </w:r>
      <w:bookmarkEnd w:id="0"/>
    </w:p>
    <w:p w:rsidR="00563365" w:rsidRDefault="00572F46">
      <w:r>
        <w:t>Colombo Eats is a restaurant review app I built for Android with Flutter. It is meant for people in Colombo deciding where to eat, and for the people who run those restaura</w:t>
      </w:r>
      <w:r>
        <w:t>nts. There is no single dominant local review app for the city; most existing options are general map or delivery apps with reviews added as an afterthought. This app puts reviewing at the centre instead.</w:t>
      </w:r>
    </w:p>
    <w:p w:rsidR="00563365" w:rsidRDefault="00572F46">
      <w:r>
        <w:t>The code recognises three kinds of user. A signed-i</w:t>
      </w:r>
      <w:r>
        <w:t>n person can browse every restaurant and post their own review. A person who owns a restaurant can add it themselves, with a description, a photo and a location, and manage it afterwards. A signed-out visitor can do neither: main.dart gates the whole app b</w:t>
      </w:r>
      <w:r>
        <w:t>ehind Firebase authentication, so there is no way to browse or review without an account first.</w:t>
      </w:r>
    </w:p>
    <w:p w:rsidR="00563365" w:rsidRDefault="00572F46">
      <w:pPr>
        <w:pStyle w:val="Heading1"/>
      </w:pPr>
      <w:bookmarkStart w:id="1" w:name="_Toc241335599"/>
      <w:r>
        <w:t>2. Development Approach and Architecture</w:t>
      </w:r>
      <w:bookmarkEnd w:id="1"/>
    </w:p>
    <w:p w:rsidR="00563365" w:rsidRDefault="00572F46">
      <w:r>
        <w:t xml:space="preserve">The app is built with Flutter 3.47.0 and Dart 3.13.0, targeting Android. I chose Flutter because it compiles one Dart </w:t>
      </w:r>
      <w:r>
        <w:t>codebase to a native Android binary (REF-01), which meant I did not need a second language or a separate build system for the coursework. The obvious cost is that it will not run on iOS without platform work I have not done.</w:t>
      </w:r>
    </w:p>
    <w:p w:rsidR="00563365" w:rsidRDefault="00572F46">
      <w:r>
        <w:t>lib/ is organised by feature ra</w:t>
      </w:r>
      <w:r>
        <w:t xml:space="preserve">ther than by type. main.dart starts Firebase and decides between the login screen and the main app. theme/ holds the single seed colour the whole palette comes from. models/ has Restaurant and Review, the two record types stored in the database. services/ </w:t>
      </w:r>
      <w:r>
        <w:t>wraps every Firebase and GPS call so screens never talk to Firebase directly. utils/ has one function, ratingsByRestaurant, which turns a list of reviews into an average. shared_widgets/ holds the card and image widgets used on more than one screen. screen</w:t>
      </w:r>
      <w:r>
        <w:t>s/ is split into a subfolder per feature: auth, home, restaurants, my_reviews, my_restaurants and profile (Figure 1).</w:t>
      </w:r>
    </w:p>
    <w:p w:rsidR="00563365" w:rsidRDefault="00572F46">
      <w:r>
        <w:t>State management is setState throughout, and navigation is Navigator.push and Navigator.pop, with no Provider, Riverpod, Bloc or go_router</w:t>
      </w:r>
      <w:r>
        <w:t xml:space="preserve"> anywhere in the project. This was a deliberate limit. I wanted to be able to explain every part of the app from memory in a viva, and a state management package would have meant defending someone else's abstraction rather than my own decisions.</w:t>
      </w:r>
    </w:p>
    <w:p w:rsidR="00563365" w:rsidRDefault="00572F46">
      <w:pPr>
        <w:keepNext/>
        <w:jc w:val="center"/>
      </w:pPr>
      <w:r>
        <w:rPr>
          <w:noProof/>
        </w:rPr>
        <w:lastRenderedPageBreak/>
        <w:drawing>
          <wp:inline distT="0" distB="0" distL="0" distR="0">
            <wp:extent cx="5486400" cy="13505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8"/>
                    <a:stretch>
                      <a:fillRect/>
                    </a:stretch>
                  </pic:blipFill>
                  <pic:spPr>
                    <a:xfrm>
                      <a:off x="0" y="0"/>
                      <a:ext cx="5486400" cy="1350572"/>
                    </a:xfrm>
                    <a:prstGeom prst="rect">
                      <a:avLst/>
                    </a:prstGeom>
                  </pic:spPr>
                </pic:pic>
              </a:graphicData>
            </a:graphic>
          </wp:inline>
        </w:drawing>
      </w:r>
    </w:p>
    <w:p w:rsidR="00563365" w:rsidRDefault="00572F46">
      <w:pPr>
        <w:spacing w:after="240"/>
        <w:jc w:val="center"/>
      </w:pPr>
      <w:r>
        <w:rPr>
          <w:i/>
          <w:sz w:val="20"/>
        </w:rPr>
        <w:t>Figure 1</w:t>
      </w:r>
      <w:r>
        <w:rPr>
          <w:i/>
          <w:sz w:val="20"/>
        </w:rPr>
        <w:t>: lib/ folder structure and how the layers depend on each other.</w:t>
      </w:r>
    </w:p>
    <w:p w:rsidR="00563365" w:rsidRDefault="00572F46">
      <w:pPr>
        <w:pStyle w:val="Heading1"/>
      </w:pPr>
      <w:bookmarkStart w:id="2" w:name="_Toc241335600"/>
      <w:r>
        <w:lastRenderedPageBreak/>
        <w:t>3. Application Walkthrough</w:t>
      </w:r>
      <w:bookmarkEnd w:id="2"/>
    </w:p>
    <w:p w:rsidR="00563365" w:rsidRDefault="00572F46">
      <w:pPr>
        <w:keepNext/>
        <w:jc w:val="center"/>
      </w:pPr>
      <w:r>
        <w:rPr>
          <w:noProof/>
        </w:rPr>
        <w:drawing>
          <wp:inline distT="0" distB="0" distL="0" distR="0">
            <wp:extent cx="5029200" cy="69324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navigation.png"/>
                    <pic:cNvPicPr/>
                  </pic:nvPicPr>
                  <pic:blipFill>
                    <a:blip r:embed="rId9"/>
                    <a:stretch>
                      <a:fillRect/>
                    </a:stretch>
                  </pic:blipFill>
                  <pic:spPr>
                    <a:xfrm>
                      <a:off x="0" y="0"/>
                      <a:ext cx="5029200" cy="6932498"/>
                    </a:xfrm>
                    <a:prstGeom prst="rect">
                      <a:avLst/>
                    </a:prstGeom>
                  </pic:spPr>
                </pic:pic>
              </a:graphicData>
            </a:graphic>
          </wp:inline>
        </w:drawing>
      </w:r>
    </w:p>
    <w:p w:rsidR="00563365" w:rsidRDefault="00572F46">
      <w:pPr>
        <w:spacing w:after="240"/>
        <w:jc w:val="center"/>
      </w:pPr>
      <w:r>
        <w:rPr>
          <w:i/>
          <w:sz w:val="20"/>
        </w:rPr>
        <w:t>Figure 2: navigation map, showing every screen and how a user reaches it.</w:t>
      </w:r>
    </w:p>
    <w:p w:rsidR="00563365" w:rsidRDefault="00572F46">
      <w:r>
        <w:t>Login is the first screen a signed-out user sees, or the app opens straight past it if a</w:t>
      </w:r>
      <w:r>
        <w:t xml:space="preserve"> session was already saved on the device. It checks the email format and asks for a password of at least six characters before it will call Firebase, and shows a plain sentence rather than a raw error code when sign-in fails.</w:t>
      </w:r>
    </w:p>
    <w:p w:rsidR="00563365" w:rsidRDefault="00572F46">
      <w:pPr>
        <w:keepNext/>
        <w:jc w:val="center"/>
      </w:pPr>
      <w:r>
        <w:rPr>
          <w:noProof/>
        </w:rPr>
        <w:lastRenderedPageBreak/>
        <w:drawing>
          <wp:inline distT="0" distB="0" distL="0" distR="0">
            <wp:extent cx="2194560" cy="47530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_login.png"/>
                    <pic:cNvPicPr/>
                  </pic:nvPicPr>
                  <pic:blipFill>
                    <a:blip r:embed="rId10"/>
                    <a:stretch>
                      <a:fillRect/>
                    </a:stretch>
                  </pic:blipFill>
                  <pic:spPr>
                    <a:xfrm>
                      <a:off x="0" y="0"/>
                      <a:ext cx="2194560" cy="4753004"/>
                    </a:xfrm>
                    <a:prstGeom prst="rect">
                      <a:avLst/>
                    </a:prstGeom>
                  </pic:spPr>
                </pic:pic>
              </a:graphicData>
            </a:graphic>
          </wp:inline>
        </w:drawing>
      </w:r>
    </w:p>
    <w:p w:rsidR="00563365" w:rsidRDefault="00572F46">
      <w:pPr>
        <w:spacing w:after="240"/>
        <w:jc w:val="center"/>
      </w:pPr>
      <w:r>
        <w:rPr>
          <w:i/>
          <w:sz w:val="20"/>
        </w:rPr>
        <w:t>Figure 3: Login screen. [SCR</w:t>
      </w:r>
      <w:r>
        <w:rPr>
          <w:i/>
          <w:sz w:val="20"/>
        </w:rPr>
        <w:t>EENSHOT TO BE INSERTED: login.png]</w:t>
      </w:r>
    </w:p>
    <w:p w:rsidR="00563365" w:rsidRDefault="00572F46">
      <w:r>
        <w:t>Register collects a name, email, password and a confirmation field, creates the account, and writes the entered name onto it as a display name so later reviews can show who wrote them.</w:t>
      </w:r>
    </w:p>
    <w:p w:rsidR="00563365" w:rsidRDefault="00572F46">
      <w:pPr>
        <w:keepNext/>
        <w:jc w:val="center"/>
      </w:pPr>
      <w:r>
        <w:rPr>
          <w:noProof/>
        </w:rPr>
        <w:lastRenderedPageBreak/>
        <w:drawing>
          <wp:inline distT="0" distB="0" distL="0" distR="0">
            <wp:extent cx="2194560" cy="47530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_register.png"/>
                    <pic:cNvPicPr/>
                  </pic:nvPicPr>
                  <pic:blipFill>
                    <a:blip r:embed="rId11"/>
                    <a:stretch>
                      <a:fillRect/>
                    </a:stretch>
                  </pic:blipFill>
                  <pic:spPr>
                    <a:xfrm>
                      <a:off x="0" y="0"/>
                      <a:ext cx="2194560" cy="4753004"/>
                    </a:xfrm>
                    <a:prstGeom prst="rect">
                      <a:avLst/>
                    </a:prstGeom>
                  </pic:spPr>
                </pic:pic>
              </a:graphicData>
            </a:graphic>
          </wp:inline>
        </w:drawing>
      </w:r>
    </w:p>
    <w:p w:rsidR="00563365" w:rsidRDefault="00572F46">
      <w:pPr>
        <w:spacing w:after="240"/>
        <w:jc w:val="center"/>
      </w:pPr>
      <w:r>
        <w:rPr>
          <w:i/>
          <w:sz w:val="20"/>
        </w:rPr>
        <w:t>Figure 4: Register screen. [SCREEN</w:t>
      </w:r>
      <w:r>
        <w:rPr>
          <w:i/>
          <w:sz w:val="20"/>
        </w:rPr>
        <w:t>SHOT TO BE INSERTED: register.png]</w:t>
      </w:r>
    </w:p>
    <w:p w:rsidR="00563365" w:rsidRDefault="00572F46">
      <w:r>
        <w:t>Home lists the four highest-rated restaurants, ranked by the live average from their reviews rather than a stored number. A restaurant with no reviews has nothing to rank by and sorts last.</w:t>
      </w:r>
    </w:p>
    <w:p w:rsidR="00563365" w:rsidRDefault="00572F46">
      <w:pPr>
        <w:keepNext/>
        <w:jc w:val="center"/>
      </w:pPr>
      <w:r>
        <w:rPr>
          <w:noProof/>
        </w:rPr>
        <w:lastRenderedPageBreak/>
        <w:drawing>
          <wp:inline distT="0" distB="0" distL="0" distR="0">
            <wp:extent cx="2194560" cy="47530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_home.png"/>
                    <pic:cNvPicPr/>
                  </pic:nvPicPr>
                  <pic:blipFill>
                    <a:blip r:embed="rId12"/>
                    <a:stretch>
                      <a:fillRect/>
                    </a:stretch>
                  </pic:blipFill>
                  <pic:spPr>
                    <a:xfrm>
                      <a:off x="0" y="0"/>
                      <a:ext cx="2194560" cy="4753004"/>
                    </a:xfrm>
                    <a:prstGeom prst="rect">
                      <a:avLst/>
                    </a:prstGeom>
                  </pic:spPr>
                </pic:pic>
              </a:graphicData>
            </a:graphic>
          </wp:inline>
        </w:drawing>
      </w:r>
    </w:p>
    <w:p w:rsidR="00563365" w:rsidRDefault="00572F46">
      <w:pPr>
        <w:spacing w:after="240"/>
        <w:jc w:val="center"/>
      </w:pPr>
      <w:r>
        <w:rPr>
          <w:i/>
          <w:sz w:val="20"/>
        </w:rPr>
        <w:t>Figure 5: Home tab. [SCREENSH</w:t>
      </w:r>
      <w:r>
        <w:rPr>
          <w:i/>
          <w:sz w:val="20"/>
        </w:rPr>
        <w:t>OT TO BE INSERTED: home.png]</w:t>
      </w:r>
    </w:p>
    <w:p w:rsidR="00563365" w:rsidRDefault="00572F46">
      <w:r>
        <w:t>Restaurants is the full list, with a slider to filter by minimum rating and a button that reads the device's GPS position and sorts by distance from it. The layout itself changes with orientation, covered in section 5.</w:t>
      </w:r>
    </w:p>
    <w:tbl>
      <w:tblPr>
        <w:tblW w:w="0" w:type="auto"/>
        <w:jc w:val="center"/>
        <w:tblLook w:val="04A0"/>
      </w:tblPr>
      <w:tblGrid>
        <w:gridCol w:w="4513"/>
        <w:gridCol w:w="4513"/>
      </w:tblGrid>
      <w:tr w:rsidR="00563365">
        <w:trPr>
          <w:jc w:val="center"/>
        </w:trPr>
        <w:tc>
          <w:tcPr>
            <w:tcW w:w="4513" w:type="dxa"/>
            <w:vAlign w:val="center"/>
          </w:tcPr>
          <w:p w:rsidR="00563365" w:rsidRDefault="00572F46">
            <w:pPr>
              <w:jc w:val="center"/>
            </w:pPr>
            <w:r>
              <w:rPr>
                <w:noProof/>
              </w:rPr>
              <w:lastRenderedPageBreak/>
              <w:drawing>
                <wp:inline distT="0" distB="0" distL="0" distR="0">
                  <wp:extent cx="2011680" cy="43569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_restaurants_portrait.png"/>
                          <pic:cNvPicPr/>
                        </pic:nvPicPr>
                        <pic:blipFill>
                          <a:blip r:embed="rId13"/>
                          <a:stretch>
                            <a:fillRect/>
                          </a:stretch>
                        </pic:blipFill>
                        <pic:spPr>
                          <a:xfrm>
                            <a:off x="0" y="0"/>
                            <a:ext cx="2011680" cy="4356921"/>
                          </a:xfrm>
                          <a:prstGeom prst="rect">
                            <a:avLst/>
                          </a:prstGeom>
                        </pic:spPr>
                      </pic:pic>
                    </a:graphicData>
                  </a:graphic>
                </wp:inline>
              </w:drawing>
            </w:r>
          </w:p>
        </w:tc>
        <w:tc>
          <w:tcPr>
            <w:tcW w:w="4513" w:type="dxa"/>
            <w:vAlign w:val="center"/>
          </w:tcPr>
          <w:p w:rsidR="00563365" w:rsidRDefault="00572F46">
            <w:pPr>
              <w:jc w:val="center"/>
            </w:pPr>
            <w:r>
              <w:rPr>
                <w:noProof/>
              </w:rPr>
              <w:drawing>
                <wp:inline distT="0" distB="0" distL="0" distR="0">
                  <wp:extent cx="2560320" cy="11821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_restaurants_landscape.png"/>
                          <pic:cNvPicPr/>
                        </pic:nvPicPr>
                        <pic:blipFill>
                          <a:blip r:embed="rId14"/>
                          <a:stretch>
                            <a:fillRect/>
                          </a:stretch>
                        </pic:blipFill>
                        <pic:spPr>
                          <a:xfrm>
                            <a:off x="0" y="0"/>
                            <a:ext cx="2560320" cy="1182152"/>
                          </a:xfrm>
                          <a:prstGeom prst="rect">
                            <a:avLst/>
                          </a:prstGeom>
                        </pic:spPr>
                      </pic:pic>
                    </a:graphicData>
                  </a:graphic>
                </wp:inline>
              </w:drawing>
            </w:r>
          </w:p>
        </w:tc>
      </w:tr>
    </w:tbl>
    <w:p w:rsidR="00563365" w:rsidRDefault="00572F46">
      <w:pPr>
        <w:spacing w:after="240"/>
        <w:jc w:val="center"/>
      </w:pPr>
      <w:r>
        <w:rPr>
          <w:i/>
          <w:sz w:val="20"/>
        </w:rPr>
        <w:t>Figures 6 and 7: Restaurants tab, portrait and landscape. [SCREENSHOT TO BE INSERTED: restaurants_portrait.png, restaurants_landscape.png]</w:t>
      </w:r>
    </w:p>
    <w:p w:rsidR="00563365" w:rsidRDefault="00572F46">
      <w:r>
        <w:t>Restaurant Detail shows the description, price range, popular dishes and the underlying reviews, none of which appear</w:t>
      </w:r>
      <w:r>
        <w:t xml:space="preserve"> on the card. If the signed-in account owns the restaurant, the review button is replaced with a banner instead, explained fully in section 6.</w:t>
      </w:r>
    </w:p>
    <w:p w:rsidR="00563365" w:rsidRDefault="00572F46">
      <w:pPr>
        <w:keepNext/>
        <w:jc w:val="center"/>
      </w:pPr>
      <w:r>
        <w:rPr>
          <w:noProof/>
        </w:rPr>
        <w:lastRenderedPageBreak/>
        <w:drawing>
          <wp:inline distT="0" distB="0" distL="0" distR="0">
            <wp:extent cx="2194560" cy="47530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_restaurant_detail.png"/>
                    <pic:cNvPicPr/>
                  </pic:nvPicPr>
                  <pic:blipFill>
                    <a:blip r:embed="rId15"/>
                    <a:stretch>
                      <a:fillRect/>
                    </a:stretch>
                  </pic:blipFill>
                  <pic:spPr>
                    <a:xfrm>
                      <a:off x="0" y="0"/>
                      <a:ext cx="2194560" cy="4753004"/>
                    </a:xfrm>
                    <a:prstGeom prst="rect">
                      <a:avLst/>
                    </a:prstGeom>
                  </pic:spPr>
                </pic:pic>
              </a:graphicData>
            </a:graphic>
          </wp:inline>
        </w:drawing>
      </w:r>
    </w:p>
    <w:p w:rsidR="00563365" w:rsidRDefault="00572F46">
      <w:pPr>
        <w:spacing w:after="240"/>
        <w:jc w:val="center"/>
      </w:pPr>
      <w:r>
        <w:rPr>
          <w:i/>
          <w:sz w:val="20"/>
        </w:rPr>
        <w:t>Figure 8: Restaurant Detail screen. [SCREENSHOT TO BE INSERTED: restaurant_detail.png]</w:t>
      </w:r>
    </w:p>
    <w:p w:rsidR="00563365" w:rsidRDefault="00572F46">
      <w:r>
        <w:t>Write a Review is one fo</w:t>
      </w:r>
      <w:r>
        <w:t>rm used for creating and editing, with four field types: a slider for the rating, a dropdown for the meal, a date picker with no future dates allowed, and a text box for the comment capped at 400 characters.</w:t>
      </w:r>
    </w:p>
    <w:p w:rsidR="00563365" w:rsidRDefault="00572F46">
      <w:pPr>
        <w:keepNext/>
        <w:jc w:val="center"/>
      </w:pPr>
      <w:r>
        <w:rPr>
          <w:noProof/>
        </w:rPr>
        <w:lastRenderedPageBreak/>
        <w:drawing>
          <wp:inline distT="0" distB="0" distL="0" distR="0">
            <wp:extent cx="2194560" cy="47530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_add_review.png"/>
                    <pic:cNvPicPr/>
                  </pic:nvPicPr>
                  <pic:blipFill>
                    <a:blip r:embed="rId16"/>
                    <a:stretch>
                      <a:fillRect/>
                    </a:stretch>
                  </pic:blipFill>
                  <pic:spPr>
                    <a:xfrm>
                      <a:off x="0" y="0"/>
                      <a:ext cx="2194560" cy="4753004"/>
                    </a:xfrm>
                    <a:prstGeom prst="rect">
                      <a:avLst/>
                    </a:prstGeom>
                  </pic:spPr>
                </pic:pic>
              </a:graphicData>
            </a:graphic>
          </wp:inline>
        </w:drawing>
      </w:r>
    </w:p>
    <w:p w:rsidR="00563365" w:rsidRDefault="00572F46">
      <w:pPr>
        <w:spacing w:after="240"/>
        <w:jc w:val="center"/>
      </w:pPr>
      <w:r>
        <w:rPr>
          <w:i/>
          <w:sz w:val="20"/>
        </w:rPr>
        <w:t>Figure 9: Add/edit review form. [SCREENSHOT TO</w:t>
      </w:r>
      <w:r>
        <w:rPr>
          <w:i/>
          <w:sz w:val="20"/>
        </w:rPr>
        <w:t xml:space="preserve"> BE INSERTED: add_review.png]</w:t>
      </w:r>
    </w:p>
    <w:p w:rsidR="00563365" w:rsidRDefault="00572F46">
      <w:r>
        <w:t>My Reviews lists every review the signed-in account has written, with edit and delete on each behind a confirmation dialog.</w:t>
      </w:r>
    </w:p>
    <w:p w:rsidR="00563365" w:rsidRDefault="00572F46">
      <w:pPr>
        <w:keepNext/>
        <w:jc w:val="center"/>
      </w:pPr>
      <w:r>
        <w:rPr>
          <w:noProof/>
        </w:rPr>
        <w:lastRenderedPageBreak/>
        <w:drawing>
          <wp:inline distT="0" distB="0" distL="0" distR="0">
            <wp:extent cx="2194560" cy="47530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_my_reviews.png"/>
                    <pic:cNvPicPr/>
                  </pic:nvPicPr>
                  <pic:blipFill>
                    <a:blip r:embed="rId17"/>
                    <a:stretch>
                      <a:fillRect/>
                    </a:stretch>
                  </pic:blipFill>
                  <pic:spPr>
                    <a:xfrm>
                      <a:off x="0" y="0"/>
                      <a:ext cx="2194560" cy="4753004"/>
                    </a:xfrm>
                    <a:prstGeom prst="rect">
                      <a:avLst/>
                    </a:prstGeom>
                  </pic:spPr>
                </pic:pic>
              </a:graphicData>
            </a:graphic>
          </wp:inline>
        </w:drawing>
      </w:r>
    </w:p>
    <w:p w:rsidR="00563365" w:rsidRDefault="00572F46">
      <w:pPr>
        <w:spacing w:after="240"/>
        <w:jc w:val="center"/>
      </w:pPr>
      <w:r>
        <w:rPr>
          <w:i/>
          <w:sz w:val="20"/>
        </w:rPr>
        <w:t>Figure 10: My Reviews tab. [SCREENSHOT TO BE INSERTED: my_reviews.png]</w:t>
      </w:r>
    </w:p>
    <w:p w:rsidR="00563365" w:rsidRDefault="00572F46">
      <w:r>
        <w:t xml:space="preserve">My Restaurants, reached from </w:t>
      </w:r>
      <w:r>
        <w:t>Profile, lists the restaurants the signed-in account owns and is where a user adds a new one.</w:t>
      </w:r>
    </w:p>
    <w:p w:rsidR="00563365" w:rsidRDefault="00572F46">
      <w:pPr>
        <w:keepNext/>
        <w:jc w:val="center"/>
      </w:pPr>
      <w:r>
        <w:rPr>
          <w:noProof/>
        </w:rPr>
        <w:lastRenderedPageBreak/>
        <w:drawing>
          <wp:inline distT="0" distB="0" distL="0" distR="0">
            <wp:extent cx="2194560" cy="47530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_my_restaurants.png"/>
                    <pic:cNvPicPr/>
                  </pic:nvPicPr>
                  <pic:blipFill>
                    <a:blip r:embed="rId18"/>
                    <a:stretch>
                      <a:fillRect/>
                    </a:stretch>
                  </pic:blipFill>
                  <pic:spPr>
                    <a:xfrm>
                      <a:off x="0" y="0"/>
                      <a:ext cx="2194560" cy="4753004"/>
                    </a:xfrm>
                    <a:prstGeom prst="rect">
                      <a:avLst/>
                    </a:prstGeom>
                  </pic:spPr>
                </pic:pic>
              </a:graphicData>
            </a:graphic>
          </wp:inline>
        </w:drawing>
      </w:r>
    </w:p>
    <w:p w:rsidR="00563365" w:rsidRDefault="00572F46">
      <w:pPr>
        <w:spacing w:after="240"/>
        <w:jc w:val="center"/>
      </w:pPr>
      <w:r>
        <w:rPr>
          <w:i/>
          <w:sz w:val="20"/>
        </w:rPr>
        <w:t>Figure 11: My Restaurants screen. [SCREENSHOT TO BE INSERTED: my_restaurants.png]</w:t>
      </w:r>
    </w:p>
    <w:p w:rsidR="00563365" w:rsidRDefault="00572F46">
      <w:r>
        <w:t>Add a Restaurant collects the name, cuisine, area, price, a photo link, dishes</w:t>
      </w:r>
      <w:r>
        <w:t xml:space="preserve"> and a description, and has a button that fills latitude and longitude from a GPS fix rather than asking for typed coordinates. There is no rating field: an owner cannot score their own restaurant.</w:t>
      </w:r>
    </w:p>
    <w:p w:rsidR="00563365" w:rsidRDefault="00572F46">
      <w:pPr>
        <w:keepNext/>
        <w:jc w:val="center"/>
      </w:pPr>
      <w:r>
        <w:rPr>
          <w:noProof/>
        </w:rPr>
        <w:lastRenderedPageBreak/>
        <w:drawing>
          <wp:inline distT="0" distB="0" distL="0" distR="0">
            <wp:extent cx="2194560" cy="47530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_add_restaurant.png"/>
                    <pic:cNvPicPr/>
                  </pic:nvPicPr>
                  <pic:blipFill>
                    <a:blip r:embed="rId19"/>
                    <a:stretch>
                      <a:fillRect/>
                    </a:stretch>
                  </pic:blipFill>
                  <pic:spPr>
                    <a:xfrm>
                      <a:off x="0" y="0"/>
                      <a:ext cx="2194560" cy="4753004"/>
                    </a:xfrm>
                    <a:prstGeom prst="rect">
                      <a:avLst/>
                    </a:prstGeom>
                  </pic:spPr>
                </pic:pic>
              </a:graphicData>
            </a:graphic>
          </wp:inline>
        </w:drawing>
      </w:r>
    </w:p>
    <w:p w:rsidR="00563365" w:rsidRDefault="00572F46">
      <w:pPr>
        <w:spacing w:after="240"/>
        <w:jc w:val="center"/>
      </w:pPr>
      <w:r>
        <w:rPr>
          <w:i/>
          <w:sz w:val="20"/>
        </w:rPr>
        <w:t>Figure 12: Add/edit restaurant form. [SCREENSHOT TO BE I</w:t>
      </w:r>
      <w:r>
        <w:rPr>
          <w:i/>
          <w:sz w:val="20"/>
        </w:rPr>
        <w:t>NSERTED: add_restaurant.png]</w:t>
      </w:r>
    </w:p>
    <w:p w:rsidR="00563365" w:rsidRDefault="00572F46">
      <w:r>
        <w:t>Profile shows the account's name and email, a count of reviews written, the average rating given, a link into My Restaurants, and sign out.</w:t>
      </w:r>
    </w:p>
    <w:p w:rsidR="00563365" w:rsidRDefault="00572F46">
      <w:pPr>
        <w:keepNext/>
        <w:jc w:val="center"/>
      </w:pPr>
      <w:r>
        <w:rPr>
          <w:noProof/>
        </w:rPr>
        <w:lastRenderedPageBreak/>
        <w:drawing>
          <wp:inline distT="0" distB="0" distL="0" distR="0">
            <wp:extent cx="2194560" cy="475300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_profile.png"/>
                    <pic:cNvPicPr/>
                  </pic:nvPicPr>
                  <pic:blipFill>
                    <a:blip r:embed="rId20"/>
                    <a:stretch>
                      <a:fillRect/>
                    </a:stretch>
                  </pic:blipFill>
                  <pic:spPr>
                    <a:xfrm>
                      <a:off x="0" y="0"/>
                      <a:ext cx="2194560" cy="4753004"/>
                    </a:xfrm>
                    <a:prstGeom prst="rect">
                      <a:avLst/>
                    </a:prstGeom>
                  </pic:spPr>
                </pic:pic>
              </a:graphicData>
            </a:graphic>
          </wp:inline>
        </w:drawing>
      </w:r>
    </w:p>
    <w:p w:rsidR="00563365" w:rsidRDefault="00572F46">
      <w:pPr>
        <w:spacing w:after="240"/>
        <w:jc w:val="center"/>
      </w:pPr>
      <w:r>
        <w:rPr>
          <w:i/>
          <w:sz w:val="20"/>
        </w:rPr>
        <w:t>Figure 13: Profile tab. [SCREENSHOT TO BE INSERTED: profile.png]</w:t>
      </w:r>
    </w:p>
    <w:p w:rsidR="00563365" w:rsidRDefault="00572F46">
      <w:pPr>
        <w:pStyle w:val="Heading1"/>
      </w:pPr>
      <w:bookmarkStart w:id="3" w:name="_Toc241335601"/>
      <w:r>
        <w:t xml:space="preserve">4. Interface Design </w:t>
      </w:r>
      <w:r>
        <w:t>and Accessibility</w:t>
      </w:r>
      <w:bookmarkEnd w:id="3"/>
    </w:p>
    <w:p w:rsidR="00563365" w:rsidRDefault="00572F46">
      <w:r>
        <w:t>The whole app uses Material 3 and generates both colour schemes from one seed colour, a deep orange, 0xFFBF360C, with ColorScheme.fromSeed (REF-02). themeMode is set to ThemeMode.system, so the app follows whatever light or dark setting i</w:t>
      </w:r>
      <w:r>
        <w:t>s already on the phone.</w:t>
      </w:r>
    </w:p>
    <w:p w:rsidR="00563365" w:rsidRDefault="00572F46">
      <w:r>
        <w:t xml:space="preserve">I did not want to assume the seed colour produced readable text, so I wrote a script using the same ColorScheme.fromSeed call the app uses and measured the WCAG contrast ratio (REF-03) for eight foreground and background pairs, in </w:t>
      </w:r>
      <w:r>
        <w:t>both light and dark mode.</w:t>
      </w:r>
    </w:p>
    <w:p w:rsidR="00563365" w:rsidRDefault="00572F46">
      <w:pPr>
        <w:spacing w:before="200"/>
      </w:pPr>
      <w:r>
        <w:rPr>
          <w:b/>
          <w:sz w:val="20"/>
        </w:rPr>
        <w:t>Table 1: measured WCAG contrast ratios, ColorScheme.fromSeed(0xFFBF360C)</w:t>
      </w:r>
    </w:p>
    <w:tbl>
      <w:tblPr>
        <w:tblStyle w:val="TableGrid"/>
        <w:tblW w:w="0" w:type="auto"/>
        <w:tblLook w:val="04A0"/>
      </w:tblPr>
      <w:tblGrid>
        <w:gridCol w:w="4608"/>
        <w:gridCol w:w="1440"/>
        <w:gridCol w:w="1440"/>
        <w:gridCol w:w="1296"/>
      </w:tblGrid>
      <w:tr w:rsidR="00563365">
        <w:trPr>
          <w:tblHeader/>
        </w:trPr>
        <w:tc>
          <w:tcPr>
            <w:tcW w:w="4608" w:type="dxa"/>
          </w:tcPr>
          <w:p w:rsidR="00563365" w:rsidRDefault="00572F46">
            <w:r>
              <w:rPr>
                <w:b/>
                <w:sz w:val="17"/>
              </w:rPr>
              <w:t>Pair</w:t>
            </w:r>
          </w:p>
        </w:tc>
        <w:tc>
          <w:tcPr>
            <w:tcW w:w="1440" w:type="dxa"/>
          </w:tcPr>
          <w:p w:rsidR="00563365" w:rsidRDefault="00572F46">
            <w:r>
              <w:rPr>
                <w:b/>
                <w:sz w:val="17"/>
              </w:rPr>
              <w:t>Light mode</w:t>
            </w:r>
          </w:p>
        </w:tc>
        <w:tc>
          <w:tcPr>
            <w:tcW w:w="1440" w:type="dxa"/>
          </w:tcPr>
          <w:p w:rsidR="00563365" w:rsidRDefault="00572F46">
            <w:r>
              <w:rPr>
                <w:b/>
                <w:sz w:val="17"/>
              </w:rPr>
              <w:t>Dark mode</w:t>
            </w:r>
          </w:p>
        </w:tc>
        <w:tc>
          <w:tcPr>
            <w:tcW w:w="1296" w:type="dxa"/>
          </w:tcPr>
          <w:p w:rsidR="00563365" w:rsidRDefault="00572F46">
            <w:r>
              <w:rPr>
                <w:b/>
                <w:sz w:val="17"/>
              </w:rPr>
              <w:t>Threshold</w:t>
            </w:r>
          </w:p>
        </w:tc>
      </w:tr>
      <w:tr w:rsidR="00563365">
        <w:tc>
          <w:tcPr>
            <w:tcW w:w="4608" w:type="dxa"/>
          </w:tcPr>
          <w:p w:rsidR="00563365" w:rsidRDefault="00572F46">
            <w:r>
              <w:rPr>
                <w:sz w:val="17"/>
              </w:rPr>
              <w:t>onSurface / surface</w:t>
            </w:r>
          </w:p>
        </w:tc>
        <w:tc>
          <w:tcPr>
            <w:tcW w:w="1440" w:type="dxa"/>
          </w:tcPr>
          <w:p w:rsidR="00563365" w:rsidRDefault="00572F46">
            <w:r>
              <w:rPr>
                <w:sz w:val="17"/>
              </w:rPr>
              <w:t>16.36 : 1</w:t>
            </w:r>
          </w:p>
        </w:tc>
        <w:tc>
          <w:tcPr>
            <w:tcW w:w="1440" w:type="dxa"/>
          </w:tcPr>
          <w:p w:rsidR="00563365" w:rsidRDefault="00572F46">
            <w:r>
              <w:rPr>
                <w:sz w:val="17"/>
              </w:rPr>
              <w:t>14.42 : 1</w:t>
            </w:r>
          </w:p>
        </w:tc>
        <w:tc>
          <w:tcPr>
            <w:tcW w:w="1296" w:type="dxa"/>
          </w:tcPr>
          <w:p w:rsidR="00563365" w:rsidRDefault="00572F46">
            <w:r>
              <w:rPr>
                <w:sz w:val="17"/>
              </w:rPr>
              <w:t>4.5 : 1</w:t>
            </w:r>
          </w:p>
        </w:tc>
      </w:tr>
      <w:tr w:rsidR="00563365">
        <w:tc>
          <w:tcPr>
            <w:tcW w:w="4608" w:type="dxa"/>
          </w:tcPr>
          <w:p w:rsidR="00563365" w:rsidRDefault="00572F46">
            <w:r>
              <w:rPr>
                <w:sz w:val="17"/>
              </w:rPr>
              <w:t>onSurfaceVariant / surface</w:t>
            </w:r>
          </w:p>
        </w:tc>
        <w:tc>
          <w:tcPr>
            <w:tcW w:w="1440" w:type="dxa"/>
          </w:tcPr>
          <w:p w:rsidR="00563365" w:rsidRDefault="00572F46">
            <w:r>
              <w:rPr>
                <w:sz w:val="17"/>
              </w:rPr>
              <w:t>8.92 : 1</w:t>
            </w:r>
          </w:p>
        </w:tc>
        <w:tc>
          <w:tcPr>
            <w:tcW w:w="1440" w:type="dxa"/>
          </w:tcPr>
          <w:p w:rsidR="00563365" w:rsidRDefault="00572F46">
            <w:r>
              <w:rPr>
                <w:sz w:val="17"/>
              </w:rPr>
              <w:t>10.93 : 1</w:t>
            </w:r>
          </w:p>
        </w:tc>
        <w:tc>
          <w:tcPr>
            <w:tcW w:w="1296" w:type="dxa"/>
          </w:tcPr>
          <w:p w:rsidR="00563365" w:rsidRDefault="00572F46">
            <w:r>
              <w:rPr>
                <w:sz w:val="17"/>
              </w:rPr>
              <w:t>4.5 : 1</w:t>
            </w:r>
          </w:p>
        </w:tc>
      </w:tr>
      <w:tr w:rsidR="00563365">
        <w:tc>
          <w:tcPr>
            <w:tcW w:w="4608" w:type="dxa"/>
          </w:tcPr>
          <w:p w:rsidR="00563365" w:rsidRDefault="00572F46">
            <w:r>
              <w:rPr>
                <w:sz w:val="17"/>
              </w:rPr>
              <w:t xml:space="preserve">onPrimary / </w:t>
            </w:r>
            <w:r>
              <w:rPr>
                <w:sz w:val="17"/>
              </w:rPr>
              <w:t>primary</w:t>
            </w:r>
          </w:p>
        </w:tc>
        <w:tc>
          <w:tcPr>
            <w:tcW w:w="1440" w:type="dxa"/>
          </w:tcPr>
          <w:p w:rsidR="00563365" w:rsidRDefault="00572F46">
            <w:r>
              <w:rPr>
                <w:sz w:val="17"/>
              </w:rPr>
              <w:t>6.49 : 1</w:t>
            </w:r>
          </w:p>
        </w:tc>
        <w:tc>
          <w:tcPr>
            <w:tcW w:w="1440" w:type="dxa"/>
          </w:tcPr>
          <w:p w:rsidR="00563365" w:rsidRDefault="00572F46">
            <w:r>
              <w:rPr>
                <w:sz w:val="17"/>
              </w:rPr>
              <w:t>7.74 : 1</w:t>
            </w:r>
          </w:p>
        </w:tc>
        <w:tc>
          <w:tcPr>
            <w:tcW w:w="1296" w:type="dxa"/>
          </w:tcPr>
          <w:p w:rsidR="00563365" w:rsidRDefault="00572F46">
            <w:r>
              <w:rPr>
                <w:sz w:val="17"/>
              </w:rPr>
              <w:t>4.5 : 1</w:t>
            </w:r>
          </w:p>
        </w:tc>
      </w:tr>
      <w:tr w:rsidR="00563365">
        <w:tc>
          <w:tcPr>
            <w:tcW w:w="4608" w:type="dxa"/>
          </w:tcPr>
          <w:p w:rsidR="00563365" w:rsidRDefault="00572F46">
            <w:r>
              <w:rPr>
                <w:sz w:val="17"/>
              </w:rPr>
              <w:lastRenderedPageBreak/>
              <w:t>onPrimaryContainer / primaryContainer</w:t>
            </w:r>
          </w:p>
        </w:tc>
        <w:tc>
          <w:tcPr>
            <w:tcW w:w="1440" w:type="dxa"/>
          </w:tcPr>
          <w:p w:rsidR="00563365" w:rsidRDefault="00572F46">
            <w:r>
              <w:rPr>
                <w:sz w:val="17"/>
              </w:rPr>
              <w:t>7.25 : 1</w:t>
            </w:r>
          </w:p>
        </w:tc>
        <w:tc>
          <w:tcPr>
            <w:tcW w:w="1440" w:type="dxa"/>
          </w:tcPr>
          <w:p w:rsidR="00563365" w:rsidRDefault="00572F46">
            <w:r>
              <w:rPr>
                <w:sz w:val="17"/>
              </w:rPr>
              <w:t>7.25 : 1</w:t>
            </w:r>
          </w:p>
        </w:tc>
        <w:tc>
          <w:tcPr>
            <w:tcW w:w="1296" w:type="dxa"/>
          </w:tcPr>
          <w:p w:rsidR="00563365" w:rsidRDefault="00572F46">
            <w:r>
              <w:rPr>
                <w:sz w:val="17"/>
              </w:rPr>
              <w:t>4.5 : 1</w:t>
            </w:r>
          </w:p>
        </w:tc>
      </w:tr>
      <w:tr w:rsidR="00563365">
        <w:tc>
          <w:tcPr>
            <w:tcW w:w="4608" w:type="dxa"/>
          </w:tcPr>
          <w:p w:rsidR="00563365" w:rsidRDefault="00572F46">
            <w:r>
              <w:rPr>
                <w:sz w:val="17"/>
              </w:rPr>
              <w:t>onSecondaryContainer / secondaryContainer</w:t>
            </w:r>
          </w:p>
        </w:tc>
        <w:tc>
          <w:tcPr>
            <w:tcW w:w="1440" w:type="dxa"/>
          </w:tcPr>
          <w:p w:rsidR="00563365" w:rsidRDefault="00572F46">
            <w:r>
              <w:rPr>
                <w:sz w:val="17"/>
              </w:rPr>
              <w:t>7.23 : 1</w:t>
            </w:r>
          </w:p>
        </w:tc>
        <w:tc>
          <w:tcPr>
            <w:tcW w:w="1440" w:type="dxa"/>
          </w:tcPr>
          <w:p w:rsidR="00563365" w:rsidRDefault="00572F46">
            <w:r>
              <w:rPr>
                <w:sz w:val="17"/>
              </w:rPr>
              <w:t>7.23 : 1</w:t>
            </w:r>
          </w:p>
        </w:tc>
        <w:tc>
          <w:tcPr>
            <w:tcW w:w="1296" w:type="dxa"/>
          </w:tcPr>
          <w:p w:rsidR="00563365" w:rsidRDefault="00572F46">
            <w:r>
              <w:rPr>
                <w:sz w:val="17"/>
              </w:rPr>
              <w:t>4.5 : 1</w:t>
            </w:r>
          </w:p>
        </w:tc>
      </w:tr>
      <w:tr w:rsidR="00563365">
        <w:tc>
          <w:tcPr>
            <w:tcW w:w="4608" w:type="dxa"/>
          </w:tcPr>
          <w:p w:rsidR="00563365" w:rsidRDefault="00572F46">
            <w:r>
              <w:rPr>
                <w:sz w:val="17"/>
              </w:rPr>
              <w:t>onError / error</w:t>
            </w:r>
          </w:p>
        </w:tc>
        <w:tc>
          <w:tcPr>
            <w:tcW w:w="1440" w:type="dxa"/>
          </w:tcPr>
          <w:p w:rsidR="00563365" w:rsidRDefault="00572F46">
            <w:r>
              <w:rPr>
                <w:sz w:val="17"/>
              </w:rPr>
              <w:t>6.46 : 1</w:t>
            </w:r>
          </w:p>
        </w:tc>
        <w:tc>
          <w:tcPr>
            <w:tcW w:w="1440" w:type="dxa"/>
          </w:tcPr>
          <w:p w:rsidR="00563365" w:rsidRDefault="00572F46">
            <w:r>
              <w:rPr>
                <w:sz w:val="17"/>
              </w:rPr>
              <w:t>7.72 : 1</w:t>
            </w:r>
          </w:p>
        </w:tc>
        <w:tc>
          <w:tcPr>
            <w:tcW w:w="1296" w:type="dxa"/>
          </w:tcPr>
          <w:p w:rsidR="00563365" w:rsidRDefault="00572F46">
            <w:r>
              <w:rPr>
                <w:sz w:val="17"/>
              </w:rPr>
              <w:t>4.5 : 1</w:t>
            </w:r>
          </w:p>
        </w:tc>
      </w:tr>
      <w:tr w:rsidR="00563365">
        <w:tc>
          <w:tcPr>
            <w:tcW w:w="4608" w:type="dxa"/>
          </w:tcPr>
          <w:p w:rsidR="00563365" w:rsidRDefault="00572F46">
            <w:r>
              <w:rPr>
                <w:sz w:val="17"/>
              </w:rPr>
              <w:t>onErrorContainer / errorContainer</w:t>
            </w:r>
          </w:p>
        </w:tc>
        <w:tc>
          <w:tcPr>
            <w:tcW w:w="1440" w:type="dxa"/>
          </w:tcPr>
          <w:p w:rsidR="00563365" w:rsidRDefault="00572F46">
            <w:r>
              <w:rPr>
                <w:sz w:val="17"/>
              </w:rPr>
              <w:t>7.24 : 1</w:t>
            </w:r>
          </w:p>
        </w:tc>
        <w:tc>
          <w:tcPr>
            <w:tcW w:w="1440" w:type="dxa"/>
          </w:tcPr>
          <w:p w:rsidR="00563365" w:rsidRDefault="00572F46">
            <w:r>
              <w:rPr>
                <w:sz w:val="17"/>
              </w:rPr>
              <w:t>7.24 : 1</w:t>
            </w:r>
          </w:p>
        </w:tc>
        <w:tc>
          <w:tcPr>
            <w:tcW w:w="1296" w:type="dxa"/>
          </w:tcPr>
          <w:p w:rsidR="00563365" w:rsidRDefault="00572F46">
            <w:r>
              <w:rPr>
                <w:sz w:val="17"/>
              </w:rPr>
              <w:t>4.5 : 1</w:t>
            </w:r>
          </w:p>
        </w:tc>
      </w:tr>
      <w:tr w:rsidR="00563365">
        <w:tc>
          <w:tcPr>
            <w:tcW w:w="4608" w:type="dxa"/>
          </w:tcPr>
          <w:p w:rsidR="00563365" w:rsidRDefault="00572F46">
            <w:r>
              <w:rPr>
                <w:sz w:val="17"/>
              </w:rPr>
              <w:t>outline / surface</w:t>
            </w:r>
          </w:p>
        </w:tc>
        <w:tc>
          <w:tcPr>
            <w:tcW w:w="1440" w:type="dxa"/>
          </w:tcPr>
          <w:p w:rsidR="00563365" w:rsidRDefault="00572F46">
            <w:r>
              <w:rPr>
                <w:sz w:val="17"/>
              </w:rPr>
              <w:t>4.28 : 1</w:t>
            </w:r>
          </w:p>
        </w:tc>
        <w:tc>
          <w:tcPr>
            <w:tcW w:w="1440" w:type="dxa"/>
          </w:tcPr>
          <w:p w:rsidR="00563365" w:rsidRDefault="00572F46">
            <w:r>
              <w:rPr>
                <w:sz w:val="17"/>
              </w:rPr>
              <w:t>5.84 : 1</w:t>
            </w:r>
          </w:p>
        </w:tc>
        <w:tc>
          <w:tcPr>
            <w:tcW w:w="1296" w:type="dxa"/>
          </w:tcPr>
          <w:p w:rsidR="00563365" w:rsidRDefault="00572F46">
            <w:r>
              <w:rPr>
                <w:sz w:val="17"/>
              </w:rPr>
              <w:t>3.0 : 1</w:t>
            </w:r>
          </w:p>
        </w:tc>
      </w:tr>
    </w:tbl>
    <w:p w:rsidR="00563365" w:rsidRDefault="00563365"/>
    <w:p w:rsidR="00563365" w:rsidRDefault="00572F46">
      <w:r>
        <w:t>Every pair cleared the 4.5:1 threshold recommended for normal text, and outline against surface, checked against the lower 3:1 threshold used for borders, cleared that too. The lowest of the s</w:t>
      </w:r>
      <w:r>
        <w:t>ixteen ratios measured was outline against surface in light mode, at 4.28 to 1. I should be honest that this checks the theme's own numbers rather than how the screen looks in daylight, which I have not tested on a physical device.</w:t>
      </w:r>
    </w:p>
    <w:tbl>
      <w:tblPr>
        <w:tblW w:w="0" w:type="auto"/>
        <w:jc w:val="center"/>
        <w:tblLook w:val="04A0"/>
      </w:tblPr>
      <w:tblGrid>
        <w:gridCol w:w="4513"/>
        <w:gridCol w:w="4513"/>
      </w:tblGrid>
      <w:tr w:rsidR="00563365">
        <w:trPr>
          <w:jc w:val="center"/>
        </w:trPr>
        <w:tc>
          <w:tcPr>
            <w:tcW w:w="4513" w:type="dxa"/>
            <w:vAlign w:val="center"/>
          </w:tcPr>
          <w:p w:rsidR="00563365" w:rsidRDefault="00572F46">
            <w:pPr>
              <w:jc w:val="center"/>
            </w:pPr>
            <w:r>
              <w:rPr>
                <w:noProof/>
              </w:rPr>
              <w:drawing>
                <wp:inline distT="0" distB="0" distL="0" distR="0">
                  <wp:extent cx="2011680" cy="43569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_home.png"/>
                          <pic:cNvPicPr/>
                        </pic:nvPicPr>
                        <pic:blipFill>
                          <a:blip r:embed="rId12"/>
                          <a:stretch>
                            <a:fillRect/>
                          </a:stretch>
                        </pic:blipFill>
                        <pic:spPr>
                          <a:xfrm>
                            <a:off x="0" y="0"/>
                            <a:ext cx="2011680" cy="4356921"/>
                          </a:xfrm>
                          <a:prstGeom prst="rect">
                            <a:avLst/>
                          </a:prstGeom>
                        </pic:spPr>
                      </pic:pic>
                    </a:graphicData>
                  </a:graphic>
                </wp:inline>
              </w:drawing>
            </w:r>
          </w:p>
        </w:tc>
        <w:tc>
          <w:tcPr>
            <w:tcW w:w="4513" w:type="dxa"/>
            <w:vAlign w:val="center"/>
          </w:tcPr>
          <w:p w:rsidR="00563365" w:rsidRDefault="00572F46">
            <w:pPr>
              <w:jc w:val="center"/>
            </w:pPr>
            <w:r>
              <w:rPr>
                <w:noProof/>
              </w:rPr>
              <w:drawing>
                <wp:inline distT="0" distB="0" distL="0" distR="0">
                  <wp:extent cx="2011680" cy="435692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_dark_home.png"/>
                          <pic:cNvPicPr/>
                        </pic:nvPicPr>
                        <pic:blipFill>
                          <a:blip r:embed="rId21"/>
                          <a:stretch>
                            <a:fillRect/>
                          </a:stretch>
                        </pic:blipFill>
                        <pic:spPr>
                          <a:xfrm>
                            <a:off x="0" y="0"/>
                            <a:ext cx="2011680" cy="4356921"/>
                          </a:xfrm>
                          <a:prstGeom prst="rect">
                            <a:avLst/>
                          </a:prstGeom>
                        </pic:spPr>
                      </pic:pic>
                    </a:graphicData>
                  </a:graphic>
                </wp:inline>
              </w:drawing>
            </w:r>
          </w:p>
        </w:tc>
      </w:tr>
    </w:tbl>
    <w:p w:rsidR="00563365" w:rsidRDefault="00572F46">
      <w:pPr>
        <w:spacing w:after="240"/>
        <w:jc w:val="center"/>
      </w:pPr>
      <w:r>
        <w:rPr>
          <w:i/>
          <w:sz w:val="20"/>
        </w:rPr>
        <w:t xml:space="preserve">Figure 14: Home </w:t>
      </w:r>
      <w:r>
        <w:rPr>
          <w:i/>
          <w:sz w:val="20"/>
        </w:rPr>
        <w:t>tab, light and dark mode. [SCREENSHOT TO BE INSERTED: home.png, dark_home.png]</w:t>
      </w:r>
    </w:p>
    <w:tbl>
      <w:tblPr>
        <w:tblW w:w="0" w:type="auto"/>
        <w:jc w:val="center"/>
        <w:tblLook w:val="04A0"/>
      </w:tblPr>
      <w:tblGrid>
        <w:gridCol w:w="4513"/>
        <w:gridCol w:w="4513"/>
      </w:tblGrid>
      <w:tr w:rsidR="00563365">
        <w:trPr>
          <w:jc w:val="center"/>
        </w:trPr>
        <w:tc>
          <w:tcPr>
            <w:tcW w:w="4513" w:type="dxa"/>
            <w:vAlign w:val="center"/>
          </w:tcPr>
          <w:p w:rsidR="00563365" w:rsidRDefault="00572F46">
            <w:pPr>
              <w:jc w:val="center"/>
            </w:pPr>
            <w:r>
              <w:rPr>
                <w:noProof/>
              </w:rPr>
              <w:lastRenderedPageBreak/>
              <w:drawing>
                <wp:inline distT="0" distB="0" distL="0" distR="0">
                  <wp:extent cx="2377440" cy="109771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_restaurants_landscape.png"/>
                          <pic:cNvPicPr/>
                        </pic:nvPicPr>
                        <pic:blipFill>
                          <a:blip r:embed="rId14"/>
                          <a:stretch>
                            <a:fillRect/>
                          </a:stretch>
                        </pic:blipFill>
                        <pic:spPr>
                          <a:xfrm>
                            <a:off x="0" y="0"/>
                            <a:ext cx="2377440" cy="1097713"/>
                          </a:xfrm>
                          <a:prstGeom prst="rect">
                            <a:avLst/>
                          </a:prstGeom>
                        </pic:spPr>
                      </pic:pic>
                    </a:graphicData>
                  </a:graphic>
                </wp:inline>
              </w:drawing>
            </w:r>
          </w:p>
        </w:tc>
        <w:tc>
          <w:tcPr>
            <w:tcW w:w="4513" w:type="dxa"/>
            <w:vAlign w:val="center"/>
          </w:tcPr>
          <w:p w:rsidR="00563365" w:rsidRDefault="00572F46">
            <w:pPr>
              <w:jc w:val="center"/>
            </w:pPr>
            <w:r>
              <w:rPr>
                <w:noProof/>
              </w:rPr>
              <w:drawing>
                <wp:inline distT="0" distB="0" distL="0" distR="0">
                  <wp:extent cx="2377440" cy="10977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_dark_restaurants.png"/>
                          <pic:cNvPicPr/>
                        </pic:nvPicPr>
                        <pic:blipFill>
                          <a:blip r:embed="rId22"/>
                          <a:stretch>
                            <a:fillRect/>
                          </a:stretch>
                        </pic:blipFill>
                        <pic:spPr>
                          <a:xfrm>
                            <a:off x="0" y="0"/>
                            <a:ext cx="2377440" cy="1097713"/>
                          </a:xfrm>
                          <a:prstGeom prst="rect">
                            <a:avLst/>
                          </a:prstGeom>
                        </pic:spPr>
                      </pic:pic>
                    </a:graphicData>
                  </a:graphic>
                </wp:inline>
              </w:drawing>
            </w:r>
          </w:p>
        </w:tc>
      </w:tr>
    </w:tbl>
    <w:p w:rsidR="00563365" w:rsidRDefault="00572F46">
      <w:pPr>
        <w:spacing w:after="240"/>
        <w:jc w:val="center"/>
      </w:pPr>
      <w:r>
        <w:rPr>
          <w:i/>
          <w:sz w:val="20"/>
        </w:rPr>
        <w:t>Figure 15: Restaurants tab, light and dark mode. [SCREENSHOT TO BE INSERTED: restaurants_landscape.png, dark_restaurants.png]</w:t>
      </w:r>
    </w:p>
    <w:p w:rsidR="00563365" w:rsidRDefault="00572F46">
      <w:pPr>
        <w:pStyle w:val="Heading1"/>
      </w:pPr>
      <w:bookmarkStart w:id="4" w:name="_Toc241335602"/>
      <w:r>
        <w:t>5. Responsive Layout</w:t>
      </w:r>
      <w:bookmarkEnd w:id="4"/>
    </w:p>
    <w:p w:rsidR="00563365" w:rsidRDefault="00572F46">
      <w:r>
        <w:t>Two screens use Orientati</w:t>
      </w:r>
      <w:r>
        <w:t>onBuilder to change layout on rotation. On Restaurants, portrait shows a single column of wide cards in a ListView.builder; landscape switches to a GridView.builder using a different, more compact card widget entirely, RestaurantGridCard rather than Restau</w:t>
      </w:r>
      <w:r>
        <w:t>rantCard. On Restaurant Detail, portrait stacks the photo above scrolling text in a Column; landscape puts the photo in a fixed panel on the left with the text scrolling on its own in a separate SingleChildScrollView on the right, which changes the structu</w:t>
      </w:r>
      <w:r>
        <w:t>re rather than just the size.</w:t>
      </w:r>
    </w:p>
    <w:p w:rsidR="00563365" w:rsidRDefault="00572F46">
      <w:r>
        <w:t>Screen size is handled separately, with MediaQuery.of(context).size.shortestSide, and I want to describe accurately what it does: it changes the column count on the Restaurants grid, between one, two or three depending on widt</w:t>
      </w:r>
      <w:r>
        <w:t>h and orientation, and swaps the bottom NavigationBar for a side NavigationRail once shortestSide passes 600 logical pixels. It does not give the tablet a separate page design beyond that.</w:t>
      </w:r>
    </w:p>
    <w:tbl>
      <w:tblPr>
        <w:tblW w:w="0" w:type="auto"/>
        <w:jc w:val="center"/>
        <w:tblLook w:val="04A0"/>
      </w:tblPr>
      <w:tblGrid>
        <w:gridCol w:w="2243"/>
        <w:gridCol w:w="2376"/>
        <w:gridCol w:w="2247"/>
        <w:gridCol w:w="2376"/>
      </w:tblGrid>
      <w:tr w:rsidR="00563365">
        <w:trPr>
          <w:jc w:val="center"/>
        </w:trPr>
        <w:tc>
          <w:tcPr>
            <w:tcW w:w="2256" w:type="dxa"/>
            <w:vAlign w:val="center"/>
          </w:tcPr>
          <w:p w:rsidR="00563365" w:rsidRDefault="00572F46">
            <w:pPr>
              <w:jc w:val="center"/>
            </w:pPr>
            <w:r>
              <w:rPr>
                <w:noProof/>
              </w:rPr>
              <w:drawing>
                <wp:inline distT="0" distB="0" distL="0" distR="0">
                  <wp:extent cx="1005840" cy="21784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_restaurants_portrait.png"/>
                          <pic:cNvPicPr/>
                        </pic:nvPicPr>
                        <pic:blipFill>
                          <a:blip r:embed="rId13"/>
                          <a:stretch>
                            <a:fillRect/>
                          </a:stretch>
                        </pic:blipFill>
                        <pic:spPr>
                          <a:xfrm>
                            <a:off x="0" y="0"/>
                            <a:ext cx="1005840" cy="2178460"/>
                          </a:xfrm>
                          <a:prstGeom prst="rect">
                            <a:avLst/>
                          </a:prstGeom>
                        </pic:spPr>
                      </pic:pic>
                    </a:graphicData>
                  </a:graphic>
                </wp:inline>
              </w:drawing>
            </w:r>
          </w:p>
        </w:tc>
        <w:tc>
          <w:tcPr>
            <w:tcW w:w="2256" w:type="dxa"/>
            <w:vAlign w:val="center"/>
          </w:tcPr>
          <w:p w:rsidR="00563365" w:rsidRDefault="00572F46">
            <w:pPr>
              <w:jc w:val="center"/>
            </w:pPr>
            <w:r>
              <w:rPr>
                <w:noProof/>
              </w:rPr>
              <w:drawing>
                <wp:inline distT="0" distB="0" distL="0" distR="0">
                  <wp:extent cx="1371600" cy="63329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_restaurants_landscape.png"/>
                          <pic:cNvPicPr/>
                        </pic:nvPicPr>
                        <pic:blipFill>
                          <a:blip r:embed="rId14"/>
                          <a:stretch>
                            <a:fillRect/>
                          </a:stretch>
                        </pic:blipFill>
                        <pic:spPr>
                          <a:xfrm>
                            <a:off x="0" y="0"/>
                            <a:ext cx="1371600" cy="633296"/>
                          </a:xfrm>
                          <a:prstGeom prst="rect">
                            <a:avLst/>
                          </a:prstGeom>
                        </pic:spPr>
                      </pic:pic>
                    </a:graphicData>
                  </a:graphic>
                </wp:inline>
              </w:drawing>
            </w:r>
          </w:p>
        </w:tc>
        <w:tc>
          <w:tcPr>
            <w:tcW w:w="2256" w:type="dxa"/>
            <w:vAlign w:val="center"/>
          </w:tcPr>
          <w:p w:rsidR="00563365" w:rsidRDefault="00572F46">
            <w:pPr>
              <w:jc w:val="center"/>
            </w:pPr>
            <w:r>
              <w:rPr>
                <w:noProof/>
              </w:rPr>
              <w:drawing>
                <wp:inline distT="0" distB="0" distL="0" distR="0">
                  <wp:extent cx="1097280" cy="14630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t_portrait.png"/>
                          <pic:cNvPicPr/>
                        </pic:nvPicPr>
                        <pic:blipFill>
                          <a:blip r:embed="rId23"/>
                          <a:stretch>
                            <a:fillRect/>
                          </a:stretch>
                        </pic:blipFill>
                        <pic:spPr>
                          <a:xfrm>
                            <a:off x="0" y="0"/>
                            <a:ext cx="1097280" cy="1463040"/>
                          </a:xfrm>
                          <a:prstGeom prst="rect">
                            <a:avLst/>
                          </a:prstGeom>
                        </pic:spPr>
                      </pic:pic>
                    </a:graphicData>
                  </a:graphic>
                </wp:inline>
              </w:drawing>
            </w:r>
          </w:p>
        </w:tc>
        <w:tc>
          <w:tcPr>
            <w:tcW w:w="2256" w:type="dxa"/>
            <w:vAlign w:val="center"/>
          </w:tcPr>
          <w:p w:rsidR="00563365" w:rsidRDefault="00572F46">
            <w:pPr>
              <w:jc w:val="center"/>
            </w:pPr>
            <w:r>
              <w:rPr>
                <w:noProof/>
              </w:rPr>
              <w:drawing>
                <wp:inline distT="0" distB="0" distL="0" distR="0">
                  <wp:extent cx="1371600" cy="1028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t_landscape.png"/>
                          <pic:cNvPicPr/>
                        </pic:nvPicPr>
                        <pic:blipFill>
                          <a:blip r:embed="rId24"/>
                          <a:stretch>
                            <a:fillRect/>
                          </a:stretch>
                        </pic:blipFill>
                        <pic:spPr>
                          <a:xfrm>
                            <a:off x="0" y="0"/>
                            <a:ext cx="1371600" cy="1028700"/>
                          </a:xfrm>
                          <a:prstGeom prst="rect">
                            <a:avLst/>
                          </a:prstGeom>
                        </pic:spPr>
                      </pic:pic>
                    </a:graphicData>
                  </a:graphic>
                </wp:inline>
              </w:drawing>
            </w:r>
          </w:p>
        </w:tc>
      </w:tr>
    </w:tbl>
    <w:p w:rsidR="00563365" w:rsidRDefault="00572F46">
      <w:pPr>
        <w:spacing w:after="240"/>
        <w:jc w:val="center"/>
      </w:pPr>
      <w:r>
        <w:rPr>
          <w:i/>
          <w:sz w:val="20"/>
        </w:rPr>
        <w:t>Figure 16: phone portrait, phone landscape, tablet portrai</w:t>
      </w:r>
      <w:r>
        <w:rPr>
          <w:i/>
          <w:sz w:val="20"/>
        </w:rPr>
        <w:t>t and tablet landscape compared. [SCREENSHOT TO BE INSERTED: restaurants_portrait.png, restaurants_landscape.png, tablet_portrait.png, tablet_landscape.png]</w:t>
      </w:r>
    </w:p>
    <w:p w:rsidR="00563365" w:rsidRDefault="00572F46">
      <w:pPr>
        <w:pStyle w:val="Heading1"/>
      </w:pPr>
      <w:bookmarkStart w:id="5" w:name="_Toc241335603"/>
      <w:r>
        <w:lastRenderedPageBreak/>
        <w:t>6. Firebase Realtime Database</w:t>
      </w:r>
      <w:bookmarkEnd w:id="5"/>
    </w:p>
    <w:p w:rsidR="00563365" w:rsidRDefault="00572F46">
      <w:r>
        <w:t xml:space="preserve">All app data sits in one Firebase Realtime Database under two </w:t>
      </w:r>
      <w:r>
        <w:t>top-level nodes, restaurants and reviews. A restaurant record holds its name, cuisine, area, price range, an image URL, a description, an optional list of popular dishes, latitude, longitude, and an ownerId, empty for the eight restaurants I imported to se</w:t>
      </w:r>
      <w:r>
        <w:t>ed the database and set to a Firebase Auth uid for anything a user adds.</w:t>
      </w:r>
    </w:p>
    <w:p w:rsidR="00563365" w:rsidRDefault="00572F46">
      <w:pPr>
        <w:keepNext/>
        <w:jc w:val="center"/>
      </w:pPr>
      <w:r>
        <w:rPr>
          <w:noProof/>
        </w:rPr>
        <w:drawing>
          <wp:inline distT="0" distB="0" distL="0" distR="0">
            <wp:extent cx="4572000" cy="28045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atabase_tree.png"/>
                    <pic:cNvPicPr/>
                  </pic:nvPicPr>
                  <pic:blipFill>
                    <a:blip r:embed="rId25"/>
                    <a:stretch>
                      <a:fillRect/>
                    </a:stretch>
                  </pic:blipFill>
                  <pic:spPr>
                    <a:xfrm>
                      <a:off x="0" y="0"/>
                      <a:ext cx="4572000" cy="2804550"/>
                    </a:xfrm>
                    <a:prstGeom prst="rect">
                      <a:avLst/>
                    </a:prstGeom>
                  </pic:spPr>
                </pic:pic>
              </a:graphicData>
            </a:graphic>
          </wp:inline>
        </w:drawing>
      </w:r>
    </w:p>
    <w:p w:rsidR="00563365" w:rsidRDefault="00572F46">
      <w:pPr>
        <w:spacing w:after="240"/>
        <w:jc w:val="center"/>
      </w:pPr>
      <w:r>
        <w:rPr>
          <w:i/>
          <w:sz w:val="20"/>
        </w:rPr>
        <w:t>Figure 17: shape of the data under restaurants/ and reviews/.</w:t>
      </w:r>
    </w:p>
    <w:p w:rsidR="00563365" w:rsidRDefault="00572F46">
      <w:r>
        <w:t>I used the Realtime Database rather than Firestore because it was what the coursework covered, and I read every list th</w:t>
      </w:r>
      <w:r>
        <w:t>rough an .onValue stream (REF-05) rather than a one-off .get(), so a change made from the console or another device appears immediately with no manual refresh anywhere in the app.</w:t>
      </w:r>
    </w:p>
    <w:p w:rsidR="00563365" w:rsidRDefault="00572F46">
      <w:pPr>
        <w:keepNext/>
        <w:jc w:val="center"/>
      </w:pPr>
      <w:r>
        <w:rPr>
          <w:noProof/>
        </w:rPr>
        <w:lastRenderedPageBreak/>
        <w:drawing>
          <wp:inline distT="0" distB="0" distL="0" distR="0">
            <wp:extent cx="5029200" cy="254514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write_path.png"/>
                    <pic:cNvPicPr/>
                  </pic:nvPicPr>
                  <pic:blipFill>
                    <a:blip r:embed="rId26"/>
                    <a:stretch>
                      <a:fillRect/>
                    </a:stretch>
                  </pic:blipFill>
                  <pic:spPr>
                    <a:xfrm>
                      <a:off x="0" y="0"/>
                      <a:ext cx="5029200" cy="2545142"/>
                    </a:xfrm>
                    <a:prstGeom prst="rect">
                      <a:avLst/>
                    </a:prstGeom>
                  </pic:spPr>
                </pic:pic>
              </a:graphicData>
            </a:graphic>
          </wp:inline>
        </w:drawing>
      </w:r>
    </w:p>
    <w:p w:rsidR="00563365" w:rsidRDefault="00572F46">
      <w:pPr>
        <w:spacing w:after="240"/>
        <w:jc w:val="center"/>
      </w:pPr>
      <w:r>
        <w:rPr>
          <w:i/>
          <w:sz w:val="20"/>
        </w:rPr>
        <w:t>Figure 18: one write, from button press to every screen that updates becau</w:t>
      </w:r>
      <w:r>
        <w:rPr>
          <w:i/>
          <w:sz w:val="20"/>
        </w:rPr>
        <w:t>se of it.</w:t>
      </w:r>
    </w:p>
    <w:p w:rsidR="00563365" w:rsidRDefault="00572F46">
      <w:pPr>
        <w:spacing w:before="200"/>
      </w:pPr>
      <w:r>
        <w:rPr>
          <w:b/>
          <w:sz w:val="20"/>
        </w:rPr>
        <w:t>Table 2: the four CRUD operations, both entities, where each happens</w:t>
      </w:r>
    </w:p>
    <w:tbl>
      <w:tblPr>
        <w:tblStyle w:val="TableGrid"/>
        <w:tblW w:w="0" w:type="auto"/>
        <w:tblLook w:val="04A0"/>
      </w:tblPr>
      <w:tblGrid>
        <w:gridCol w:w="1296"/>
        <w:gridCol w:w="1296"/>
        <w:gridCol w:w="3888"/>
        <w:gridCol w:w="2592"/>
      </w:tblGrid>
      <w:tr w:rsidR="00563365">
        <w:tc>
          <w:tcPr>
            <w:tcW w:w="1296" w:type="dxa"/>
          </w:tcPr>
          <w:p w:rsidR="00563365" w:rsidRDefault="00572F46">
            <w:r>
              <w:rPr>
                <w:b/>
                <w:sz w:val="18"/>
              </w:rPr>
              <w:t>Operation</w:t>
            </w:r>
          </w:p>
        </w:tc>
        <w:tc>
          <w:tcPr>
            <w:tcW w:w="1296" w:type="dxa"/>
          </w:tcPr>
          <w:p w:rsidR="00563365" w:rsidRDefault="00572F46">
            <w:r>
              <w:rPr>
                <w:b/>
                <w:sz w:val="18"/>
              </w:rPr>
              <w:t>Entity</w:t>
            </w:r>
          </w:p>
        </w:tc>
        <w:tc>
          <w:tcPr>
            <w:tcW w:w="3888" w:type="dxa"/>
          </w:tcPr>
          <w:p w:rsidR="00563365" w:rsidRDefault="00572F46">
            <w:r>
              <w:rPr>
                <w:b/>
                <w:sz w:val="18"/>
              </w:rPr>
              <w:t>Screen / widget</w:t>
            </w:r>
          </w:p>
        </w:tc>
        <w:tc>
          <w:tcPr>
            <w:tcW w:w="2592" w:type="dxa"/>
          </w:tcPr>
          <w:p w:rsidR="00563365" w:rsidRDefault="00572F46">
            <w:r>
              <w:rPr>
                <w:b/>
                <w:sz w:val="18"/>
              </w:rPr>
              <w:t>DatabaseService method</w:t>
            </w:r>
          </w:p>
        </w:tc>
      </w:tr>
      <w:tr w:rsidR="00563365">
        <w:tc>
          <w:tcPr>
            <w:tcW w:w="1296" w:type="dxa"/>
          </w:tcPr>
          <w:p w:rsidR="00563365" w:rsidRDefault="00572F46">
            <w:r>
              <w:rPr>
                <w:sz w:val="18"/>
              </w:rPr>
              <w:t>Create</w:t>
            </w:r>
          </w:p>
        </w:tc>
        <w:tc>
          <w:tcPr>
            <w:tcW w:w="1296" w:type="dxa"/>
          </w:tcPr>
          <w:p w:rsidR="00563365" w:rsidRDefault="00572F46">
            <w:r>
              <w:rPr>
                <w:sz w:val="18"/>
              </w:rPr>
              <w:t>Review</w:t>
            </w:r>
          </w:p>
        </w:tc>
        <w:tc>
          <w:tcPr>
            <w:tcW w:w="3888" w:type="dxa"/>
          </w:tcPr>
          <w:p w:rsidR="00563365" w:rsidRDefault="00572F46">
            <w:r>
              <w:rPr>
                <w:sz w:val="18"/>
              </w:rPr>
              <w:t>AddReviewScreen, Post review button</w:t>
            </w:r>
          </w:p>
        </w:tc>
        <w:tc>
          <w:tcPr>
            <w:tcW w:w="2592" w:type="dxa"/>
          </w:tcPr>
          <w:p w:rsidR="00563365" w:rsidRDefault="00572F46">
            <w:r>
              <w:rPr>
                <w:sz w:val="18"/>
              </w:rPr>
              <w:t>addReview()</w:t>
            </w:r>
          </w:p>
        </w:tc>
      </w:tr>
      <w:tr w:rsidR="00563365">
        <w:tc>
          <w:tcPr>
            <w:tcW w:w="1296" w:type="dxa"/>
          </w:tcPr>
          <w:p w:rsidR="00563365" w:rsidRDefault="00572F46">
            <w:r>
              <w:rPr>
                <w:sz w:val="18"/>
              </w:rPr>
              <w:t>Read</w:t>
            </w:r>
          </w:p>
        </w:tc>
        <w:tc>
          <w:tcPr>
            <w:tcW w:w="1296" w:type="dxa"/>
          </w:tcPr>
          <w:p w:rsidR="00563365" w:rsidRDefault="00572F46">
            <w:r>
              <w:rPr>
                <w:sz w:val="18"/>
              </w:rPr>
              <w:t>Review</w:t>
            </w:r>
          </w:p>
        </w:tc>
        <w:tc>
          <w:tcPr>
            <w:tcW w:w="3888" w:type="dxa"/>
          </w:tcPr>
          <w:p w:rsidR="00563365" w:rsidRDefault="00572F46">
            <w:r>
              <w:rPr>
                <w:sz w:val="18"/>
              </w:rPr>
              <w:t>RestaurantDetailScreen, review list</w:t>
            </w:r>
          </w:p>
        </w:tc>
        <w:tc>
          <w:tcPr>
            <w:tcW w:w="2592" w:type="dxa"/>
          </w:tcPr>
          <w:p w:rsidR="00563365" w:rsidRDefault="00572F46">
            <w:r>
              <w:rPr>
                <w:sz w:val="18"/>
              </w:rPr>
              <w:t>reviewsStream()</w:t>
            </w:r>
          </w:p>
        </w:tc>
      </w:tr>
      <w:tr w:rsidR="00563365">
        <w:tc>
          <w:tcPr>
            <w:tcW w:w="1296" w:type="dxa"/>
          </w:tcPr>
          <w:p w:rsidR="00563365" w:rsidRDefault="00572F46">
            <w:r>
              <w:rPr>
                <w:sz w:val="18"/>
              </w:rPr>
              <w:t>Update</w:t>
            </w:r>
          </w:p>
        </w:tc>
        <w:tc>
          <w:tcPr>
            <w:tcW w:w="1296" w:type="dxa"/>
          </w:tcPr>
          <w:p w:rsidR="00563365" w:rsidRDefault="00572F46">
            <w:r>
              <w:rPr>
                <w:sz w:val="18"/>
              </w:rPr>
              <w:t>Review</w:t>
            </w:r>
          </w:p>
        </w:tc>
        <w:tc>
          <w:tcPr>
            <w:tcW w:w="3888" w:type="dxa"/>
          </w:tcPr>
          <w:p w:rsidR="00563365" w:rsidRDefault="00572F46">
            <w:r>
              <w:rPr>
                <w:sz w:val="18"/>
              </w:rPr>
              <w:t>MyReviewsScreen, edit icon</w:t>
            </w:r>
          </w:p>
        </w:tc>
        <w:tc>
          <w:tcPr>
            <w:tcW w:w="2592" w:type="dxa"/>
          </w:tcPr>
          <w:p w:rsidR="00563365" w:rsidRDefault="00572F46">
            <w:r>
              <w:rPr>
                <w:sz w:val="18"/>
              </w:rPr>
              <w:t>updateReview()</w:t>
            </w:r>
          </w:p>
        </w:tc>
      </w:tr>
      <w:tr w:rsidR="00563365">
        <w:tc>
          <w:tcPr>
            <w:tcW w:w="1296" w:type="dxa"/>
          </w:tcPr>
          <w:p w:rsidR="00563365" w:rsidRDefault="00572F46">
            <w:r>
              <w:rPr>
                <w:sz w:val="18"/>
              </w:rPr>
              <w:t>Delete</w:t>
            </w:r>
          </w:p>
        </w:tc>
        <w:tc>
          <w:tcPr>
            <w:tcW w:w="1296" w:type="dxa"/>
          </w:tcPr>
          <w:p w:rsidR="00563365" w:rsidRDefault="00572F46">
            <w:r>
              <w:rPr>
                <w:sz w:val="18"/>
              </w:rPr>
              <w:t>Review</w:t>
            </w:r>
          </w:p>
        </w:tc>
        <w:tc>
          <w:tcPr>
            <w:tcW w:w="3888" w:type="dxa"/>
          </w:tcPr>
          <w:p w:rsidR="00563365" w:rsidRDefault="00572F46">
            <w:r>
              <w:rPr>
                <w:sz w:val="18"/>
              </w:rPr>
              <w:t>MyReviewsScreen, delete icon</w:t>
            </w:r>
          </w:p>
        </w:tc>
        <w:tc>
          <w:tcPr>
            <w:tcW w:w="2592" w:type="dxa"/>
          </w:tcPr>
          <w:p w:rsidR="00563365" w:rsidRDefault="00572F46">
            <w:r>
              <w:rPr>
                <w:sz w:val="18"/>
              </w:rPr>
              <w:t>deleteReview()</w:t>
            </w:r>
          </w:p>
        </w:tc>
      </w:tr>
      <w:tr w:rsidR="00563365">
        <w:tc>
          <w:tcPr>
            <w:tcW w:w="1296" w:type="dxa"/>
          </w:tcPr>
          <w:p w:rsidR="00563365" w:rsidRDefault="00572F46">
            <w:r>
              <w:rPr>
                <w:sz w:val="18"/>
              </w:rPr>
              <w:t>Create</w:t>
            </w:r>
          </w:p>
        </w:tc>
        <w:tc>
          <w:tcPr>
            <w:tcW w:w="1296" w:type="dxa"/>
          </w:tcPr>
          <w:p w:rsidR="00563365" w:rsidRDefault="00572F46">
            <w:r>
              <w:rPr>
                <w:sz w:val="18"/>
              </w:rPr>
              <w:t>Restaurant</w:t>
            </w:r>
          </w:p>
        </w:tc>
        <w:tc>
          <w:tcPr>
            <w:tcW w:w="3888" w:type="dxa"/>
          </w:tcPr>
          <w:p w:rsidR="00563365" w:rsidRDefault="00572F46">
            <w:r>
              <w:rPr>
                <w:sz w:val="18"/>
              </w:rPr>
              <w:t>AddRestaurantScreen, Add restaurant button</w:t>
            </w:r>
          </w:p>
        </w:tc>
        <w:tc>
          <w:tcPr>
            <w:tcW w:w="2592" w:type="dxa"/>
          </w:tcPr>
          <w:p w:rsidR="00563365" w:rsidRDefault="00572F46">
            <w:r>
              <w:rPr>
                <w:sz w:val="18"/>
              </w:rPr>
              <w:t>addRestaurant()</w:t>
            </w:r>
          </w:p>
        </w:tc>
      </w:tr>
      <w:tr w:rsidR="00563365">
        <w:tc>
          <w:tcPr>
            <w:tcW w:w="1296" w:type="dxa"/>
          </w:tcPr>
          <w:p w:rsidR="00563365" w:rsidRDefault="00572F46">
            <w:r>
              <w:rPr>
                <w:sz w:val="18"/>
              </w:rPr>
              <w:t>Read</w:t>
            </w:r>
          </w:p>
        </w:tc>
        <w:tc>
          <w:tcPr>
            <w:tcW w:w="1296" w:type="dxa"/>
          </w:tcPr>
          <w:p w:rsidR="00563365" w:rsidRDefault="00572F46">
            <w:r>
              <w:rPr>
                <w:sz w:val="18"/>
              </w:rPr>
              <w:t>Restaurant</w:t>
            </w:r>
          </w:p>
        </w:tc>
        <w:tc>
          <w:tcPr>
            <w:tcW w:w="3888" w:type="dxa"/>
          </w:tcPr>
          <w:p w:rsidR="00563365" w:rsidRDefault="00572F46">
            <w:r>
              <w:rPr>
                <w:sz w:val="18"/>
              </w:rPr>
              <w:t xml:space="preserve">RestaurantsScreen / </w:t>
            </w:r>
            <w:r>
              <w:rPr>
                <w:sz w:val="18"/>
              </w:rPr>
              <w:t>HomeScreen list</w:t>
            </w:r>
          </w:p>
        </w:tc>
        <w:tc>
          <w:tcPr>
            <w:tcW w:w="2592" w:type="dxa"/>
          </w:tcPr>
          <w:p w:rsidR="00563365" w:rsidRDefault="00572F46">
            <w:r>
              <w:rPr>
                <w:sz w:val="18"/>
              </w:rPr>
              <w:t>restaurantsStream()</w:t>
            </w:r>
          </w:p>
        </w:tc>
      </w:tr>
      <w:tr w:rsidR="00563365">
        <w:tc>
          <w:tcPr>
            <w:tcW w:w="1296" w:type="dxa"/>
          </w:tcPr>
          <w:p w:rsidR="00563365" w:rsidRDefault="00572F46">
            <w:r>
              <w:rPr>
                <w:sz w:val="18"/>
              </w:rPr>
              <w:t>Update</w:t>
            </w:r>
          </w:p>
        </w:tc>
        <w:tc>
          <w:tcPr>
            <w:tcW w:w="1296" w:type="dxa"/>
          </w:tcPr>
          <w:p w:rsidR="00563365" w:rsidRDefault="00572F46">
            <w:r>
              <w:rPr>
                <w:sz w:val="18"/>
              </w:rPr>
              <w:t>Restaurant</w:t>
            </w:r>
          </w:p>
        </w:tc>
        <w:tc>
          <w:tcPr>
            <w:tcW w:w="3888" w:type="dxa"/>
          </w:tcPr>
          <w:p w:rsidR="00563365" w:rsidRDefault="00572F46">
            <w:r>
              <w:rPr>
                <w:sz w:val="18"/>
              </w:rPr>
              <w:t>MyRestaurantsScreen, edit icon</w:t>
            </w:r>
          </w:p>
        </w:tc>
        <w:tc>
          <w:tcPr>
            <w:tcW w:w="2592" w:type="dxa"/>
          </w:tcPr>
          <w:p w:rsidR="00563365" w:rsidRDefault="00572F46">
            <w:r>
              <w:rPr>
                <w:sz w:val="18"/>
              </w:rPr>
              <w:t>updateRestaurant()</w:t>
            </w:r>
          </w:p>
        </w:tc>
      </w:tr>
      <w:tr w:rsidR="00563365">
        <w:tc>
          <w:tcPr>
            <w:tcW w:w="1296" w:type="dxa"/>
          </w:tcPr>
          <w:p w:rsidR="00563365" w:rsidRDefault="00572F46">
            <w:r>
              <w:rPr>
                <w:sz w:val="18"/>
              </w:rPr>
              <w:t>Delete</w:t>
            </w:r>
          </w:p>
        </w:tc>
        <w:tc>
          <w:tcPr>
            <w:tcW w:w="1296" w:type="dxa"/>
          </w:tcPr>
          <w:p w:rsidR="00563365" w:rsidRDefault="00572F46">
            <w:r>
              <w:rPr>
                <w:sz w:val="18"/>
              </w:rPr>
              <w:t>Restaurant</w:t>
            </w:r>
          </w:p>
        </w:tc>
        <w:tc>
          <w:tcPr>
            <w:tcW w:w="3888" w:type="dxa"/>
          </w:tcPr>
          <w:p w:rsidR="00563365" w:rsidRDefault="00572F46">
            <w:r>
              <w:rPr>
                <w:sz w:val="18"/>
              </w:rPr>
              <w:t>MyRestaurantsScreen, delete icon</w:t>
            </w:r>
          </w:p>
        </w:tc>
        <w:tc>
          <w:tcPr>
            <w:tcW w:w="2592" w:type="dxa"/>
          </w:tcPr>
          <w:p w:rsidR="00563365" w:rsidRDefault="00572F46">
            <w:r>
              <w:rPr>
                <w:sz w:val="18"/>
              </w:rPr>
              <w:t>deleteRestaurant()</w:t>
            </w:r>
          </w:p>
        </w:tc>
      </w:tr>
    </w:tbl>
    <w:p w:rsidR="00563365" w:rsidRDefault="00563365"/>
    <w:p w:rsidR="00563365" w:rsidRDefault="00572F46">
      <w:pPr>
        <w:keepNext/>
        <w:jc w:val="center"/>
      </w:pPr>
      <w:r>
        <w:rPr>
          <w:noProof/>
        </w:rPr>
        <w:lastRenderedPageBreak/>
        <w:drawing>
          <wp:inline distT="0" distB="0" distL="0" distR="0">
            <wp:extent cx="5029200" cy="287382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base_console.png"/>
                    <pic:cNvPicPr/>
                  </pic:nvPicPr>
                  <pic:blipFill>
                    <a:blip r:embed="rId27"/>
                    <a:stretch>
                      <a:fillRect/>
                    </a:stretch>
                  </pic:blipFill>
                  <pic:spPr>
                    <a:xfrm>
                      <a:off x="0" y="0"/>
                      <a:ext cx="5029200" cy="2873829"/>
                    </a:xfrm>
                    <a:prstGeom prst="rect">
                      <a:avLst/>
                    </a:prstGeom>
                  </pic:spPr>
                </pic:pic>
              </a:graphicData>
            </a:graphic>
          </wp:inline>
        </w:drawing>
      </w:r>
    </w:p>
    <w:p w:rsidR="00563365" w:rsidRDefault="00572F46">
      <w:pPr>
        <w:spacing w:after="240"/>
        <w:jc w:val="center"/>
      </w:pPr>
      <w:r>
        <w:rPr>
          <w:i/>
          <w:sz w:val="20"/>
        </w:rPr>
        <w:t xml:space="preserve">Figure 19: Firebase console showing the live restaurants and reviews nodes. </w:t>
      </w:r>
      <w:r>
        <w:rPr>
          <w:i/>
          <w:sz w:val="20"/>
        </w:rPr>
        <w:t>[SCREENSHOT TO BE INSERTED: firebase_console.png]</w:t>
      </w:r>
    </w:p>
    <w:p w:rsidR="00563365" w:rsidRDefault="00572F46">
      <w:r>
        <w:t xml:space="preserve">The deployed rules (REF-04, Appendix B) refuse every read and write by default, then open both nodes to read for a signed-in user only. A restaurant can only be written by the uid in its own ownerId field, </w:t>
      </w:r>
      <w:r>
        <w:t>on creation and every update after, which stops one user editing or deleting somebody else's listing. A review can only be created if the writing uid matches its own userId and is not the ownerId of the restaurant being reviewed, which is what actually sto</w:t>
      </w:r>
      <w:r>
        <w:t>ps an owner reviewing their own place, not just the app hiding a button. The rating field has its own rule: it must be exactly zero on creation and cannot change on any update, which stops an owner setting or later raising their own score by writing to Fir</w:t>
      </w:r>
      <w:r>
        <w:t>ebase directly.</w:t>
      </w:r>
    </w:p>
    <w:p w:rsidR="00563365" w:rsidRDefault="00572F46">
      <w:pPr>
        <w:pStyle w:val="Heading1"/>
      </w:pPr>
      <w:bookmarkStart w:id="6" w:name="_Toc241335604"/>
      <w:r>
        <w:t>7. Location Services</w:t>
      </w:r>
      <w:bookmarkEnd w:id="6"/>
    </w:p>
    <w:p w:rsidR="00563365" w:rsidRDefault="00572F46">
      <w:r>
        <w:t>GPS is used for two things. On Restaurants, tapping the compass icon reads the current position, sorts every restaurant by distance and shows a badge on each card. On Add Restaurant, a button fills latitude and longitud</w:t>
      </w:r>
      <w:r>
        <w:t>e from the same read, so an owner can tag a restaurant by standing in it.</w:t>
      </w:r>
    </w:p>
    <w:p w:rsidR="00563365" w:rsidRDefault="00572F46">
      <w:pPr>
        <w:keepNext/>
        <w:jc w:val="center"/>
      </w:pPr>
      <w:r>
        <w:rPr>
          <w:noProof/>
        </w:rPr>
        <w:lastRenderedPageBreak/>
        <w:drawing>
          <wp:inline distT="0" distB="0" distL="0" distR="0">
            <wp:extent cx="4389120" cy="784908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permission_flow.png"/>
                    <pic:cNvPicPr/>
                  </pic:nvPicPr>
                  <pic:blipFill>
                    <a:blip r:embed="rId28"/>
                    <a:stretch>
                      <a:fillRect/>
                    </a:stretch>
                  </pic:blipFill>
                  <pic:spPr>
                    <a:xfrm>
                      <a:off x="0" y="0"/>
                      <a:ext cx="4389120" cy="7849081"/>
                    </a:xfrm>
                    <a:prstGeom prst="rect">
                      <a:avLst/>
                    </a:prstGeom>
                  </pic:spPr>
                </pic:pic>
              </a:graphicData>
            </a:graphic>
          </wp:inline>
        </w:drawing>
      </w:r>
    </w:p>
    <w:p w:rsidR="00563365" w:rsidRDefault="00572F46">
      <w:pPr>
        <w:spacing w:after="240"/>
        <w:jc w:val="center"/>
      </w:pPr>
      <w:r>
        <w:rPr>
          <w:i/>
          <w:sz w:val="20"/>
        </w:rPr>
        <w:t>Figure 20: the three permission states LocationService checks, and the message shown for each.</w:t>
      </w:r>
    </w:p>
    <w:p w:rsidR="00563365" w:rsidRDefault="00572F46">
      <w:r>
        <w:lastRenderedPageBreak/>
        <w:t xml:space="preserve">LocationService.currentPosition() checks three states before reading anything: </w:t>
      </w:r>
      <w:r>
        <w:t>whether location is switched on, whether permission has been granted, asking once if not, and whether permission has been permanently denied, which needs a message pointing the user to Android's own Settings since the system dialog will not appear again (R</w:t>
      </w:r>
      <w:r>
        <w:t>EF-07). Each state gets its own message rather than one generic failure.</w:t>
      </w:r>
    </w:p>
    <w:p w:rsidR="00563365" w:rsidRDefault="00572F46">
      <w:pPr>
        <w:keepNext/>
        <w:jc w:val="center"/>
      </w:pPr>
      <w:r>
        <w:rPr>
          <w:noProof/>
        </w:rPr>
        <w:drawing>
          <wp:inline distT="0" distB="0" distL="0" distR="0">
            <wp:extent cx="2194560" cy="475300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_location_denied.png"/>
                    <pic:cNvPicPr/>
                  </pic:nvPicPr>
                  <pic:blipFill>
                    <a:blip r:embed="rId29"/>
                    <a:stretch>
                      <a:fillRect/>
                    </a:stretch>
                  </pic:blipFill>
                  <pic:spPr>
                    <a:xfrm>
                      <a:off x="0" y="0"/>
                      <a:ext cx="2194560" cy="4753004"/>
                    </a:xfrm>
                    <a:prstGeom prst="rect">
                      <a:avLst/>
                    </a:prstGeom>
                  </pic:spPr>
                </pic:pic>
              </a:graphicData>
            </a:graphic>
          </wp:inline>
        </w:drawing>
      </w:r>
    </w:p>
    <w:p w:rsidR="00563365" w:rsidRDefault="00572F46">
      <w:pPr>
        <w:spacing w:after="240"/>
        <w:jc w:val="center"/>
      </w:pPr>
      <w:r>
        <w:rPr>
          <w:i/>
          <w:sz w:val="20"/>
        </w:rPr>
        <w:t>Figure 21: the message shown when location permission is denied. [SCREENSHOT TO BE INSERTED: location_denied.png]</w:t>
      </w:r>
    </w:p>
    <w:p w:rsidR="00563365" w:rsidRDefault="00572F46">
      <w:r>
        <w:t>While building this I found the first tap after opening the app oft</w:t>
      </w:r>
      <w:r>
        <w:t>en reported a position kilometres from the real one, with a second tap then correct. Android's fused location provider was returning a cached fix it judged recent enough (REF-06). Setting forceLocationManager: true fixed it by forcing the read through Andr</w:t>
      </w:r>
      <w:r>
        <w:t>oid's own LocationManager instead, at some cost in speed. One limitation stands: there is no way to type coordinates by hand, so a user who refuses location permission cannot add a restaurant, though they can still browse and review.</w:t>
      </w:r>
    </w:p>
    <w:p w:rsidR="00563365" w:rsidRDefault="00572F46">
      <w:pPr>
        <w:pStyle w:val="Heading1"/>
      </w:pPr>
      <w:bookmarkStart w:id="7" w:name="_Toc241335605"/>
      <w:r>
        <w:lastRenderedPageBreak/>
        <w:t>8. Testing</w:t>
      </w:r>
      <w:bookmarkEnd w:id="7"/>
    </w:p>
    <w:p w:rsidR="00563365" w:rsidRDefault="00572F46">
      <w:r>
        <w:t>test/widget</w:t>
      </w:r>
      <w:r>
        <w:t>_test.dart has 14 unit tests, all synchronous and none touching Firebase. They check that Restaurant.fromMap and Review.fromMap parse a complete record, fall back safely when a field is missing, and handle a rating Firebase returns as a whole number. A sec</w:t>
      </w:r>
      <w:r>
        <w:t>ond group checks ownership on Restaurant, including the case where a signed-out uid of an empty string must not be treated as owning a restaurant whose ownerId is also empty. A third group checks ratingsByRestaurant directly: an empty list gives an empty m</w:t>
      </w:r>
      <w:r>
        <w:t>ap, a restaurant with no reviews has no entry rather than a zero, and an average of 4.0, 4.0 and 5.0 rounds to 4.3.</w:t>
      </w:r>
    </w:p>
    <w:p w:rsidR="00563365" w:rsidRDefault="00572F46">
      <w:pPr>
        <w:spacing w:before="200"/>
      </w:pPr>
      <w:r>
        <w:rPr>
          <w:b/>
          <w:sz w:val="20"/>
        </w:rPr>
        <w:t>Table 3: test coverage summary</w:t>
      </w:r>
    </w:p>
    <w:tbl>
      <w:tblPr>
        <w:tblStyle w:val="TableGrid"/>
        <w:tblW w:w="0" w:type="auto"/>
        <w:tblLook w:val="04A0"/>
      </w:tblPr>
      <w:tblGrid>
        <w:gridCol w:w="3744"/>
        <w:gridCol w:w="2304"/>
        <w:gridCol w:w="2304"/>
      </w:tblGrid>
      <w:tr w:rsidR="00563365">
        <w:trPr>
          <w:tblHeader/>
        </w:trPr>
        <w:tc>
          <w:tcPr>
            <w:tcW w:w="3744" w:type="dxa"/>
          </w:tcPr>
          <w:p w:rsidR="00563365" w:rsidRDefault="00572F46">
            <w:r>
              <w:rPr>
                <w:b/>
                <w:sz w:val="18"/>
              </w:rPr>
              <w:t>Area</w:t>
            </w:r>
          </w:p>
        </w:tc>
        <w:tc>
          <w:tcPr>
            <w:tcW w:w="2304" w:type="dxa"/>
          </w:tcPr>
          <w:p w:rsidR="00563365" w:rsidRDefault="00572F46">
            <w:r>
              <w:rPr>
                <w:b/>
                <w:sz w:val="18"/>
              </w:rPr>
              <w:t>Automated (unit tests)</w:t>
            </w:r>
          </w:p>
        </w:tc>
        <w:tc>
          <w:tcPr>
            <w:tcW w:w="2304" w:type="dxa"/>
          </w:tcPr>
          <w:p w:rsidR="00563365" w:rsidRDefault="00572F46">
            <w:r>
              <w:rPr>
                <w:b/>
                <w:sz w:val="18"/>
              </w:rPr>
              <w:t>Manual (test plan rows)</w:t>
            </w:r>
          </w:p>
        </w:tc>
      </w:tr>
      <w:tr w:rsidR="00563365">
        <w:tc>
          <w:tcPr>
            <w:tcW w:w="3744" w:type="dxa"/>
          </w:tcPr>
          <w:p w:rsidR="00563365" w:rsidRDefault="00572F46">
            <w:r>
              <w:rPr>
                <w:sz w:val="18"/>
              </w:rPr>
              <w:t>Model parsing (Restaurant, Review)</w:t>
            </w:r>
          </w:p>
        </w:tc>
        <w:tc>
          <w:tcPr>
            <w:tcW w:w="2304" w:type="dxa"/>
          </w:tcPr>
          <w:p w:rsidR="00563365" w:rsidRDefault="00572F46">
            <w:r>
              <w:rPr>
                <w:sz w:val="18"/>
              </w:rPr>
              <w:t>5</w:t>
            </w:r>
          </w:p>
        </w:tc>
        <w:tc>
          <w:tcPr>
            <w:tcW w:w="2304" w:type="dxa"/>
          </w:tcPr>
          <w:p w:rsidR="00563365" w:rsidRDefault="00572F46">
            <w:r>
              <w:rPr>
                <w:sz w:val="18"/>
              </w:rPr>
              <w:t>0</w:t>
            </w:r>
          </w:p>
        </w:tc>
      </w:tr>
      <w:tr w:rsidR="00563365">
        <w:tc>
          <w:tcPr>
            <w:tcW w:w="3744" w:type="dxa"/>
          </w:tcPr>
          <w:p w:rsidR="00563365" w:rsidRDefault="00572F46">
            <w:r>
              <w:rPr>
                <w:sz w:val="18"/>
              </w:rPr>
              <w:t>Ownership logic</w:t>
            </w:r>
          </w:p>
        </w:tc>
        <w:tc>
          <w:tcPr>
            <w:tcW w:w="2304" w:type="dxa"/>
          </w:tcPr>
          <w:p w:rsidR="00563365" w:rsidRDefault="00572F46">
            <w:r>
              <w:rPr>
                <w:sz w:val="18"/>
              </w:rPr>
              <w:t>4</w:t>
            </w:r>
          </w:p>
        </w:tc>
        <w:tc>
          <w:tcPr>
            <w:tcW w:w="2304" w:type="dxa"/>
          </w:tcPr>
          <w:p w:rsidR="00563365" w:rsidRDefault="00572F46">
            <w:r>
              <w:rPr>
                <w:sz w:val="18"/>
              </w:rPr>
              <w:t>4 (section 5)</w:t>
            </w:r>
          </w:p>
        </w:tc>
      </w:tr>
      <w:tr w:rsidR="00563365">
        <w:tc>
          <w:tcPr>
            <w:tcW w:w="3744" w:type="dxa"/>
          </w:tcPr>
          <w:p w:rsidR="00563365" w:rsidRDefault="00572F46">
            <w:r>
              <w:rPr>
                <w:sz w:val="18"/>
              </w:rPr>
              <w:t>Live rating calculation</w:t>
            </w:r>
          </w:p>
        </w:tc>
        <w:tc>
          <w:tcPr>
            <w:tcW w:w="2304" w:type="dxa"/>
          </w:tcPr>
          <w:p w:rsidR="00563365" w:rsidRDefault="00572F46">
            <w:r>
              <w:rPr>
                <w:sz w:val="18"/>
              </w:rPr>
              <w:t>5</w:t>
            </w:r>
          </w:p>
        </w:tc>
        <w:tc>
          <w:tcPr>
            <w:tcW w:w="2304" w:type="dxa"/>
          </w:tcPr>
          <w:p w:rsidR="00563365" w:rsidRDefault="00572F46">
            <w:r>
              <w:rPr>
                <w:sz w:val="18"/>
              </w:rPr>
              <w:t>1 (O4)</w:t>
            </w:r>
          </w:p>
        </w:tc>
      </w:tr>
      <w:tr w:rsidR="00563365">
        <w:tc>
          <w:tcPr>
            <w:tcW w:w="3744" w:type="dxa"/>
          </w:tcPr>
          <w:p w:rsidR="00563365" w:rsidRDefault="00572F46">
            <w:r>
              <w:rPr>
                <w:sz w:val="18"/>
              </w:rPr>
              <w:t>Authentication</w:t>
            </w:r>
          </w:p>
        </w:tc>
        <w:tc>
          <w:tcPr>
            <w:tcW w:w="2304" w:type="dxa"/>
          </w:tcPr>
          <w:p w:rsidR="00563365" w:rsidRDefault="00572F46">
            <w:r>
              <w:rPr>
                <w:sz w:val="18"/>
              </w:rPr>
              <w:t>0</w:t>
            </w:r>
          </w:p>
        </w:tc>
        <w:tc>
          <w:tcPr>
            <w:tcW w:w="2304" w:type="dxa"/>
          </w:tcPr>
          <w:p w:rsidR="00563365" w:rsidRDefault="00572F46">
            <w:r>
              <w:rPr>
                <w:sz w:val="18"/>
              </w:rPr>
              <w:t>11 (section 1)</w:t>
            </w:r>
          </w:p>
        </w:tc>
      </w:tr>
      <w:tr w:rsidR="00563365">
        <w:tc>
          <w:tcPr>
            <w:tcW w:w="3744" w:type="dxa"/>
          </w:tcPr>
          <w:p w:rsidR="00563365" w:rsidRDefault="00572F46">
            <w:r>
              <w:rPr>
                <w:sz w:val="18"/>
              </w:rPr>
              <w:t>Navigation</w:t>
            </w:r>
          </w:p>
        </w:tc>
        <w:tc>
          <w:tcPr>
            <w:tcW w:w="2304" w:type="dxa"/>
          </w:tcPr>
          <w:p w:rsidR="00563365" w:rsidRDefault="00572F46">
            <w:r>
              <w:rPr>
                <w:sz w:val="18"/>
              </w:rPr>
              <w:t>0</w:t>
            </w:r>
          </w:p>
        </w:tc>
        <w:tc>
          <w:tcPr>
            <w:tcW w:w="2304" w:type="dxa"/>
          </w:tcPr>
          <w:p w:rsidR="00563365" w:rsidRDefault="00572F46">
            <w:r>
              <w:rPr>
                <w:sz w:val="18"/>
              </w:rPr>
              <w:t>5 (section 2)</w:t>
            </w:r>
          </w:p>
        </w:tc>
      </w:tr>
      <w:tr w:rsidR="00563365">
        <w:tc>
          <w:tcPr>
            <w:tcW w:w="3744" w:type="dxa"/>
          </w:tcPr>
          <w:p w:rsidR="00563365" w:rsidRDefault="00572F46">
            <w:r>
              <w:rPr>
                <w:sz w:val="18"/>
              </w:rPr>
              <w:t>Review CRUD via UI</w:t>
            </w:r>
          </w:p>
        </w:tc>
        <w:tc>
          <w:tcPr>
            <w:tcW w:w="2304" w:type="dxa"/>
          </w:tcPr>
          <w:p w:rsidR="00563365" w:rsidRDefault="00572F46">
            <w:r>
              <w:rPr>
                <w:sz w:val="18"/>
              </w:rPr>
              <w:t>0</w:t>
            </w:r>
          </w:p>
        </w:tc>
        <w:tc>
          <w:tcPr>
            <w:tcW w:w="2304" w:type="dxa"/>
          </w:tcPr>
          <w:p w:rsidR="00563365" w:rsidRDefault="00572F46">
            <w:r>
              <w:rPr>
                <w:sz w:val="18"/>
              </w:rPr>
              <w:t>12 (section 3)</w:t>
            </w:r>
          </w:p>
        </w:tc>
      </w:tr>
      <w:tr w:rsidR="00563365">
        <w:tc>
          <w:tcPr>
            <w:tcW w:w="3744" w:type="dxa"/>
          </w:tcPr>
          <w:p w:rsidR="00563365" w:rsidRDefault="00572F46">
            <w:r>
              <w:rPr>
                <w:sz w:val="18"/>
              </w:rPr>
              <w:t>Restaurant CRUD via UI</w:t>
            </w:r>
          </w:p>
        </w:tc>
        <w:tc>
          <w:tcPr>
            <w:tcW w:w="2304" w:type="dxa"/>
          </w:tcPr>
          <w:p w:rsidR="00563365" w:rsidRDefault="00572F46">
            <w:r>
              <w:rPr>
                <w:sz w:val="18"/>
              </w:rPr>
              <w:t>0</w:t>
            </w:r>
          </w:p>
        </w:tc>
        <w:tc>
          <w:tcPr>
            <w:tcW w:w="2304" w:type="dxa"/>
          </w:tcPr>
          <w:p w:rsidR="00563365" w:rsidRDefault="00572F46">
            <w:r>
              <w:rPr>
                <w:sz w:val="18"/>
              </w:rPr>
              <w:t>6 (section 4)</w:t>
            </w:r>
          </w:p>
        </w:tc>
      </w:tr>
      <w:tr w:rsidR="00563365">
        <w:tc>
          <w:tcPr>
            <w:tcW w:w="3744" w:type="dxa"/>
          </w:tcPr>
          <w:p w:rsidR="00563365" w:rsidRDefault="00572F46">
            <w:r>
              <w:rPr>
                <w:sz w:val="18"/>
              </w:rPr>
              <w:t>Form validation</w:t>
            </w:r>
          </w:p>
        </w:tc>
        <w:tc>
          <w:tcPr>
            <w:tcW w:w="2304" w:type="dxa"/>
          </w:tcPr>
          <w:p w:rsidR="00563365" w:rsidRDefault="00572F46">
            <w:r>
              <w:rPr>
                <w:sz w:val="18"/>
              </w:rPr>
              <w:t>0</w:t>
            </w:r>
          </w:p>
        </w:tc>
        <w:tc>
          <w:tcPr>
            <w:tcW w:w="2304" w:type="dxa"/>
          </w:tcPr>
          <w:p w:rsidR="00563365" w:rsidRDefault="00572F46">
            <w:r>
              <w:rPr>
                <w:sz w:val="18"/>
              </w:rPr>
              <w:t>8 (section 6)</w:t>
            </w:r>
          </w:p>
        </w:tc>
      </w:tr>
      <w:tr w:rsidR="00563365">
        <w:tc>
          <w:tcPr>
            <w:tcW w:w="3744" w:type="dxa"/>
          </w:tcPr>
          <w:p w:rsidR="00563365" w:rsidRDefault="00572F46">
            <w:r>
              <w:rPr>
                <w:sz w:val="18"/>
              </w:rPr>
              <w:t>GPS sensor</w:t>
            </w:r>
          </w:p>
        </w:tc>
        <w:tc>
          <w:tcPr>
            <w:tcW w:w="2304" w:type="dxa"/>
          </w:tcPr>
          <w:p w:rsidR="00563365" w:rsidRDefault="00572F46">
            <w:r>
              <w:rPr>
                <w:sz w:val="18"/>
              </w:rPr>
              <w:t>0</w:t>
            </w:r>
          </w:p>
        </w:tc>
        <w:tc>
          <w:tcPr>
            <w:tcW w:w="2304" w:type="dxa"/>
          </w:tcPr>
          <w:p w:rsidR="00563365" w:rsidRDefault="00572F46">
            <w:r>
              <w:rPr>
                <w:sz w:val="18"/>
              </w:rPr>
              <w:t>6 (section 7)</w:t>
            </w:r>
          </w:p>
        </w:tc>
      </w:tr>
      <w:tr w:rsidR="00563365">
        <w:tc>
          <w:tcPr>
            <w:tcW w:w="3744" w:type="dxa"/>
          </w:tcPr>
          <w:p w:rsidR="00563365" w:rsidRDefault="00572F46">
            <w:r>
              <w:rPr>
                <w:sz w:val="18"/>
              </w:rPr>
              <w:t>Layout, theme, animation</w:t>
            </w:r>
          </w:p>
        </w:tc>
        <w:tc>
          <w:tcPr>
            <w:tcW w:w="2304" w:type="dxa"/>
          </w:tcPr>
          <w:p w:rsidR="00563365" w:rsidRDefault="00572F46">
            <w:r>
              <w:rPr>
                <w:sz w:val="18"/>
              </w:rPr>
              <w:t>0</w:t>
            </w:r>
          </w:p>
        </w:tc>
        <w:tc>
          <w:tcPr>
            <w:tcW w:w="2304" w:type="dxa"/>
          </w:tcPr>
          <w:p w:rsidR="00563365" w:rsidRDefault="00572F46">
            <w:r>
              <w:rPr>
                <w:sz w:val="18"/>
              </w:rPr>
              <w:t>12 (section 8)</w:t>
            </w:r>
          </w:p>
        </w:tc>
      </w:tr>
      <w:tr w:rsidR="00563365">
        <w:tc>
          <w:tcPr>
            <w:tcW w:w="3744" w:type="dxa"/>
          </w:tcPr>
          <w:p w:rsidR="00563365" w:rsidRDefault="00572F46">
            <w:r>
              <w:rPr>
                <w:sz w:val="18"/>
              </w:rPr>
              <w:t>Total</w:t>
            </w:r>
          </w:p>
        </w:tc>
        <w:tc>
          <w:tcPr>
            <w:tcW w:w="2304" w:type="dxa"/>
          </w:tcPr>
          <w:p w:rsidR="00563365" w:rsidRDefault="00572F46">
            <w:r>
              <w:rPr>
                <w:sz w:val="18"/>
              </w:rPr>
              <w:t>14</w:t>
            </w:r>
          </w:p>
        </w:tc>
        <w:tc>
          <w:tcPr>
            <w:tcW w:w="2304" w:type="dxa"/>
          </w:tcPr>
          <w:p w:rsidR="00563365" w:rsidRDefault="00572F46">
            <w:r>
              <w:rPr>
                <w:sz w:val="18"/>
              </w:rPr>
              <w:t>64</w:t>
            </w:r>
          </w:p>
        </w:tc>
      </w:tr>
    </w:tbl>
    <w:p w:rsidR="00563365" w:rsidRDefault="00563365"/>
    <w:p w:rsidR="00563365" w:rsidRDefault="00572F46">
      <w:r>
        <w:t>This is model and logic testing only. There is no widget testing and no integration testing anywhere in the project; nothing pumps a screen or taps a button inside a test. That was a scope decision g</w:t>
      </w:r>
      <w:r>
        <w:t>iven the time available. The manual test plan (Appendix A) is what covers screen behaviour, navigation, the Firebase rules and the sensor, run by hand on an emulator rather than automated.</w:t>
      </w:r>
    </w:p>
    <w:p w:rsidR="00563365" w:rsidRDefault="00572F46">
      <w:pPr>
        <w:pStyle w:val="Heading1"/>
      </w:pPr>
      <w:bookmarkStart w:id="8" w:name="_Toc241335606"/>
      <w:r>
        <w:t>9. Problems Encountered and Decisions Made</w:t>
      </w:r>
      <w:bookmarkEnd w:id="8"/>
    </w:p>
    <w:p w:rsidR="00563365" w:rsidRDefault="00572F46">
      <w:r>
        <w:t xml:space="preserve">A few things did not </w:t>
      </w:r>
      <w:r>
        <w:t>work the first time.</w:t>
      </w:r>
    </w:p>
    <w:p w:rsidR="00563365" w:rsidRDefault="00572F46">
      <w:r>
        <w:t>Deleting a restaurant originally cascaded to delete every review about it, which I built before thinking it through. If an owner could remove reviews by deleting and recreating their restaurant, nothing stopped them wiping a bad one th</w:t>
      </w:r>
      <w:r>
        <w:t>at way. I removed the cascade: DatabaseService.deleteRestaurant now only removes the restaurant, and reviews left pointing at one that no longer exists are filtered out in MyReviewsScreen instead.</w:t>
      </w:r>
    </w:p>
    <w:p w:rsidR="00563365" w:rsidRDefault="00572F46">
      <w:r>
        <w:lastRenderedPageBreak/>
        <w:t>A restaurant's rating was, for most of the project, a numbe</w:t>
      </w:r>
      <w:r>
        <w:t>r stored on the record and set once at creation. It never changed when a new review came in, which I did not notice until I asked myself directly whether the number on screen would move after posting a review. It would not have. I replaced it with ratingsB</w:t>
      </w:r>
      <w:r>
        <w:t>yRestaurant, computed live from the reviews stream on every screen that shows a rating.</w:t>
      </w:r>
    </w:p>
    <w:p w:rsidR="00563365" w:rsidRDefault="00572F46">
      <w:r>
        <w:t>The rules stopping an owner reviewing their own restaurant and setting their own rating sat in firebase/database_rules.json for a while before I deployed them with fire</w:t>
      </w:r>
      <w:r>
        <w:t>base deploy --only database. Until that command ran, the live database was still enforcing an older, looser rule set, so the add-restaurant feature accepted input in the UI while every write was silently rejected by Firebase underneath it.</w:t>
      </w:r>
    </w:p>
    <w:p w:rsidR="00563365" w:rsidRDefault="00572F46">
      <w:r>
        <w:t>The GPS bug from</w:t>
      </w:r>
      <w:r>
        <w:t xml:space="preserve"> section 7 belongs here too. forceLocationManager was not something I knew to reach for; I found it after noticing the wrong-then-right pattern on two consecutive taps and searching for why Android's fused provider would behave that way.</w:t>
      </w:r>
    </w:p>
    <w:p w:rsidR="00563365" w:rsidRDefault="00572F46">
      <w:pPr>
        <w:pStyle w:val="Heading1"/>
      </w:pPr>
      <w:bookmarkStart w:id="9" w:name="_Toc241335607"/>
      <w:r>
        <w:t>10. Limitations an</w:t>
      </w:r>
      <w:r>
        <w:t>d Future Work</w:t>
      </w:r>
      <w:bookmarkEnd w:id="9"/>
    </w:p>
    <w:p w:rsidR="00563365" w:rsidRDefault="00572F46">
      <w:r>
        <w:t>Distance shown to the user is a straight line between two GPS points, not a walking or driving distance, so it understates how far a restaurant is if the road network is not direct. Nothing stops one account posting more than one review for t</w:t>
      </w:r>
      <w:r>
        <w:t>he same restaurant. Adding a restaurant depends entirely on a GPS fix with no manual entry, so it cannot be done without granting location permission. Given more time I would add typed address entry as a fallback and some limit on repeat reviews, but neith</w:t>
      </w:r>
      <w:r>
        <w:t>er exists now and I am not listing them as though they were planned features.</w:t>
      </w:r>
    </w:p>
    <w:p w:rsidR="00563365" w:rsidRDefault="00572F46">
      <w:pPr>
        <w:pStyle w:val="Heading1"/>
      </w:pPr>
      <w:bookmarkStart w:id="10" w:name="_Toc241335608"/>
      <w:r>
        <w:t>11. References</w:t>
      </w:r>
      <w:bookmarkEnd w:id="10"/>
    </w:p>
    <w:p w:rsidR="00563365" w:rsidRDefault="00572F46">
      <w:r>
        <w:rPr>
          <w:i/>
        </w:rPr>
        <w:t>The reference list for this report will be inserted here once the sources named in docs/report/REFERENCES_NEEDED.md have been found and formatted in Harvard style.</w:t>
      </w:r>
    </w:p>
    <w:p w:rsidR="00563365" w:rsidRDefault="00572F46">
      <w:r>
        <w:br w:type="page"/>
      </w:r>
    </w:p>
    <w:p w:rsidR="00563365" w:rsidRDefault="00572F46">
      <w:pPr>
        <w:pStyle w:val="Heading1"/>
      </w:pPr>
      <w:bookmarkStart w:id="11" w:name="_Toc241335609"/>
      <w:r>
        <w:lastRenderedPageBreak/>
        <w:t>Appendix A: Manual Test Plan</w:t>
      </w:r>
      <w:bookmarkEnd w:id="11"/>
    </w:p>
    <w:p w:rsidR="00563365" w:rsidRDefault="00572F46">
      <w:r>
        <w:t>Carried out on an Android emulator (Pixel 6, API 34), Flutter 3.47.0, Dart 3.13.0, against the Firebase Realtime Database in asia-southeast1, debug build.</w:t>
      </w:r>
    </w:p>
    <w:p w:rsidR="00563365" w:rsidRDefault="00572F46">
      <w:pPr>
        <w:pStyle w:val="Heading2"/>
      </w:pPr>
      <w:r>
        <w:t>A.1 Authentication</w:t>
      </w:r>
    </w:p>
    <w:tbl>
      <w:tblPr>
        <w:tblStyle w:val="TableGrid"/>
        <w:tblW w:w="0" w:type="auto"/>
        <w:tblLook w:val="04A0"/>
      </w:tblPr>
      <w:tblGrid>
        <w:gridCol w:w="570"/>
        <w:gridCol w:w="3154"/>
        <w:gridCol w:w="3140"/>
        <w:gridCol w:w="1382"/>
        <w:gridCol w:w="996"/>
      </w:tblGrid>
      <w:tr w:rsidR="00563365">
        <w:trPr>
          <w:tblHeader/>
        </w:trPr>
        <w:tc>
          <w:tcPr>
            <w:tcW w:w="576" w:type="dxa"/>
          </w:tcPr>
          <w:p w:rsidR="00563365" w:rsidRDefault="00572F46">
            <w:r>
              <w:rPr>
                <w:b/>
                <w:sz w:val="17"/>
              </w:rPr>
              <w:t>ID</w:t>
            </w:r>
          </w:p>
        </w:tc>
        <w:tc>
          <w:tcPr>
            <w:tcW w:w="3312" w:type="dxa"/>
          </w:tcPr>
          <w:p w:rsidR="00563365" w:rsidRDefault="00572F46">
            <w:r>
              <w:rPr>
                <w:b/>
                <w:sz w:val="17"/>
              </w:rPr>
              <w:t>Steps</w:t>
            </w:r>
          </w:p>
        </w:tc>
        <w:tc>
          <w:tcPr>
            <w:tcW w:w="3312" w:type="dxa"/>
          </w:tcPr>
          <w:p w:rsidR="00563365" w:rsidRDefault="00572F46">
            <w:r>
              <w:rPr>
                <w:b/>
                <w:sz w:val="17"/>
              </w:rPr>
              <w:t>Expected</w:t>
            </w:r>
          </w:p>
        </w:tc>
        <w:tc>
          <w:tcPr>
            <w:tcW w:w="1440" w:type="dxa"/>
          </w:tcPr>
          <w:p w:rsidR="00563365" w:rsidRDefault="00572F46">
            <w:r>
              <w:rPr>
                <w:b/>
                <w:sz w:val="17"/>
              </w:rPr>
              <w:t>Actual</w:t>
            </w:r>
          </w:p>
        </w:tc>
        <w:tc>
          <w:tcPr>
            <w:tcW w:w="1008" w:type="dxa"/>
          </w:tcPr>
          <w:p w:rsidR="00563365" w:rsidRDefault="00572F46">
            <w:r>
              <w:rPr>
                <w:b/>
                <w:sz w:val="17"/>
              </w:rPr>
              <w:t>Pass/Fail</w:t>
            </w:r>
          </w:p>
        </w:tc>
      </w:tr>
      <w:tr w:rsidR="00563365">
        <w:tc>
          <w:tcPr>
            <w:tcW w:w="576" w:type="dxa"/>
          </w:tcPr>
          <w:p w:rsidR="00563365" w:rsidRDefault="00572F46">
            <w:r>
              <w:rPr>
                <w:sz w:val="17"/>
              </w:rPr>
              <w:t>A1</w:t>
            </w:r>
          </w:p>
        </w:tc>
        <w:tc>
          <w:tcPr>
            <w:tcW w:w="3312" w:type="dxa"/>
          </w:tcPr>
          <w:p w:rsidR="00563365" w:rsidRDefault="00572F46">
            <w:r>
              <w:rPr>
                <w:sz w:val="17"/>
              </w:rPr>
              <w:t xml:space="preserve">Register → </w:t>
            </w:r>
            <w:r>
              <w:rPr>
                <w:sz w:val="17"/>
              </w:rPr>
              <w:t>fill all fields → Create account</w:t>
            </w:r>
          </w:p>
        </w:tc>
        <w:tc>
          <w:tcPr>
            <w:tcW w:w="3312" w:type="dxa"/>
          </w:tcPr>
          <w:p w:rsidR="00563365" w:rsidRDefault="00572F46">
            <w:r>
              <w:rPr>
                <w:sz w:val="17"/>
              </w:rPr>
              <w:t>Account created, app opens on Home tab</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A2</w:t>
            </w:r>
          </w:p>
        </w:tc>
        <w:tc>
          <w:tcPr>
            <w:tcW w:w="3312" w:type="dxa"/>
          </w:tcPr>
          <w:p w:rsidR="00563365" w:rsidRDefault="00572F46">
            <w:r>
              <w:rPr>
                <w:sz w:val="17"/>
              </w:rPr>
              <w:t>Enter nethusha.com → submit</w:t>
            </w:r>
          </w:p>
        </w:tc>
        <w:tc>
          <w:tcPr>
            <w:tcW w:w="3312" w:type="dxa"/>
          </w:tcPr>
          <w:p w:rsidR="00563365" w:rsidRDefault="00572F46">
            <w:r>
              <w:rPr>
                <w:sz w:val="17"/>
              </w:rPr>
              <w:t>Field error “Enter a valid email address”; nothing sent to Firebase</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A3</w:t>
            </w:r>
          </w:p>
        </w:tc>
        <w:tc>
          <w:tcPr>
            <w:tcW w:w="3312" w:type="dxa"/>
          </w:tcPr>
          <w:p w:rsidR="00563365" w:rsidRDefault="00572F46">
            <w:r>
              <w:rPr>
                <w:sz w:val="17"/>
              </w:rPr>
              <w:t>Enter 123 → submit</w:t>
            </w:r>
          </w:p>
        </w:tc>
        <w:tc>
          <w:tcPr>
            <w:tcW w:w="3312" w:type="dxa"/>
          </w:tcPr>
          <w:p w:rsidR="00563365" w:rsidRDefault="00572F46">
            <w:r>
              <w:rPr>
                <w:sz w:val="17"/>
              </w:rPr>
              <w:t>Field error “Password must be at least 6 characters”</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A</w:t>
            </w:r>
            <w:r>
              <w:rPr>
                <w:sz w:val="17"/>
              </w:rPr>
              <w:t>4</w:t>
            </w:r>
          </w:p>
        </w:tc>
        <w:tc>
          <w:tcPr>
            <w:tcW w:w="3312" w:type="dxa"/>
          </w:tcPr>
          <w:p w:rsidR="00563365" w:rsidRDefault="00572F46">
            <w:r>
              <w:rPr>
                <w:sz w:val="17"/>
              </w:rPr>
              <w:t>Enter different confirm password</w:t>
            </w:r>
          </w:p>
        </w:tc>
        <w:tc>
          <w:tcPr>
            <w:tcW w:w="3312" w:type="dxa"/>
          </w:tcPr>
          <w:p w:rsidR="00563365" w:rsidRDefault="00572F46">
            <w:r>
              <w:rPr>
                <w:sz w:val="17"/>
              </w:rPr>
              <w:t>Field error “Passwords do not match”</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A5</w:t>
            </w:r>
          </w:p>
        </w:tc>
        <w:tc>
          <w:tcPr>
            <w:tcW w:w="3312" w:type="dxa"/>
          </w:tcPr>
          <w:p w:rsidR="00563365" w:rsidRDefault="00572F46">
            <w:r>
              <w:rPr>
                <w:sz w:val="17"/>
              </w:rPr>
              <w:t>Use an email already registered</w:t>
            </w:r>
          </w:p>
        </w:tc>
        <w:tc>
          <w:tcPr>
            <w:tcW w:w="3312" w:type="dxa"/>
          </w:tcPr>
          <w:p w:rsidR="00563365" w:rsidRDefault="00572F46">
            <w:r>
              <w:rPr>
                <w:sz w:val="17"/>
              </w:rPr>
              <w:t>Red bar: “An account already exists with that email”</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A6</w:t>
            </w:r>
          </w:p>
        </w:tc>
        <w:tc>
          <w:tcPr>
            <w:tcW w:w="3312" w:type="dxa"/>
          </w:tcPr>
          <w:p w:rsidR="00563365" w:rsidRDefault="00572F46">
            <w:r>
              <w:rPr>
                <w:sz w:val="17"/>
              </w:rPr>
              <w:t>Enter valid credentials → Sign in</w:t>
            </w:r>
          </w:p>
        </w:tc>
        <w:tc>
          <w:tcPr>
            <w:tcW w:w="3312" w:type="dxa"/>
          </w:tcPr>
          <w:p w:rsidR="00563365" w:rsidRDefault="00572F46">
            <w:r>
              <w:rPr>
                <w:sz w:val="17"/>
              </w:rPr>
              <w:t>Opens on Home tab</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A7</w:t>
            </w:r>
          </w:p>
        </w:tc>
        <w:tc>
          <w:tcPr>
            <w:tcW w:w="3312" w:type="dxa"/>
          </w:tcPr>
          <w:p w:rsidR="00563365" w:rsidRDefault="00572F46">
            <w:r>
              <w:rPr>
                <w:sz w:val="17"/>
              </w:rPr>
              <w:t xml:space="preserve">Enter valid email, wrong </w:t>
            </w:r>
            <w:r>
              <w:rPr>
                <w:sz w:val="17"/>
              </w:rPr>
              <w:t>password</w:t>
            </w:r>
          </w:p>
        </w:tc>
        <w:tc>
          <w:tcPr>
            <w:tcW w:w="3312" w:type="dxa"/>
          </w:tcPr>
          <w:p w:rsidR="00563365" w:rsidRDefault="00572F46">
            <w:r>
              <w:rPr>
                <w:sz w:val="17"/>
              </w:rPr>
              <w:t>Red bar: “Email or password is incorrect”</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A8</w:t>
            </w:r>
          </w:p>
        </w:tc>
        <w:tc>
          <w:tcPr>
            <w:tcW w:w="3312" w:type="dxa"/>
          </w:tcPr>
          <w:p w:rsidR="00563365" w:rsidRDefault="00572F46">
            <w:r>
              <w:rPr>
                <w:sz w:val="17"/>
              </w:rPr>
              <w:t>Tap Sign in with both fields blank</w:t>
            </w:r>
          </w:p>
        </w:tc>
        <w:tc>
          <w:tcPr>
            <w:tcW w:w="3312" w:type="dxa"/>
          </w:tcPr>
          <w:p w:rsidR="00563365" w:rsidRDefault="00572F46">
            <w:r>
              <w:rPr>
                <w:sz w:val="17"/>
              </w:rPr>
              <w:t>Both fields show validation errors</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A9</w:t>
            </w:r>
          </w:p>
        </w:tc>
        <w:tc>
          <w:tcPr>
            <w:tcW w:w="3312" w:type="dxa"/>
          </w:tcPr>
          <w:p w:rsidR="00563365" w:rsidRDefault="00572F46">
            <w:r>
              <w:rPr>
                <w:sz w:val="17"/>
              </w:rPr>
              <w:t>Sign in → close app → reopen</w:t>
            </w:r>
          </w:p>
        </w:tc>
        <w:tc>
          <w:tcPr>
            <w:tcW w:w="3312" w:type="dxa"/>
          </w:tcPr>
          <w:p w:rsidR="00563365" w:rsidRDefault="00572F46">
            <w:r>
              <w:rPr>
                <w:sz w:val="17"/>
              </w:rPr>
              <w:t>Opens signed in, no login screen</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A10</w:t>
            </w:r>
          </w:p>
        </w:tc>
        <w:tc>
          <w:tcPr>
            <w:tcW w:w="3312" w:type="dxa"/>
          </w:tcPr>
          <w:p w:rsidR="00563365" w:rsidRDefault="00572F46">
            <w:r>
              <w:rPr>
                <w:sz w:val="17"/>
              </w:rPr>
              <w:t>Profile → Sign out → confirm</w:t>
            </w:r>
          </w:p>
        </w:tc>
        <w:tc>
          <w:tcPr>
            <w:tcW w:w="3312" w:type="dxa"/>
          </w:tcPr>
          <w:p w:rsidR="00563365" w:rsidRDefault="00572F46">
            <w:r>
              <w:rPr>
                <w:sz w:val="17"/>
              </w:rPr>
              <w:t>Returns to login screen</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A11</w:t>
            </w:r>
          </w:p>
        </w:tc>
        <w:tc>
          <w:tcPr>
            <w:tcW w:w="3312" w:type="dxa"/>
          </w:tcPr>
          <w:p w:rsidR="00563365" w:rsidRDefault="00572F46">
            <w:r>
              <w:rPr>
                <w:sz w:val="17"/>
              </w:rPr>
              <w:t>Profile → Sign out → Cancel</w:t>
            </w:r>
          </w:p>
        </w:tc>
        <w:tc>
          <w:tcPr>
            <w:tcW w:w="3312" w:type="dxa"/>
          </w:tcPr>
          <w:p w:rsidR="00563365" w:rsidRDefault="00572F46">
            <w:r>
              <w:rPr>
                <w:sz w:val="17"/>
              </w:rPr>
              <w:t>Stays signed in</w:t>
            </w:r>
          </w:p>
        </w:tc>
        <w:tc>
          <w:tcPr>
            <w:tcW w:w="1440" w:type="dxa"/>
          </w:tcPr>
          <w:p w:rsidR="00563365" w:rsidRDefault="00563365"/>
        </w:tc>
        <w:tc>
          <w:tcPr>
            <w:tcW w:w="1008" w:type="dxa"/>
          </w:tcPr>
          <w:p w:rsidR="00563365" w:rsidRDefault="00563365"/>
        </w:tc>
      </w:tr>
    </w:tbl>
    <w:p w:rsidR="00563365" w:rsidRDefault="00563365"/>
    <w:p w:rsidR="00563365" w:rsidRDefault="00572F46">
      <w:pPr>
        <w:pStyle w:val="Heading2"/>
      </w:pPr>
      <w:r>
        <w:t>A.2 Navigation</w:t>
      </w:r>
    </w:p>
    <w:tbl>
      <w:tblPr>
        <w:tblStyle w:val="TableGrid"/>
        <w:tblW w:w="0" w:type="auto"/>
        <w:tblLook w:val="04A0"/>
      </w:tblPr>
      <w:tblGrid>
        <w:gridCol w:w="565"/>
        <w:gridCol w:w="3152"/>
        <w:gridCol w:w="3144"/>
        <w:gridCol w:w="1385"/>
        <w:gridCol w:w="996"/>
      </w:tblGrid>
      <w:tr w:rsidR="00563365">
        <w:trPr>
          <w:tblHeader/>
        </w:trPr>
        <w:tc>
          <w:tcPr>
            <w:tcW w:w="576" w:type="dxa"/>
          </w:tcPr>
          <w:p w:rsidR="00563365" w:rsidRDefault="00572F46">
            <w:r>
              <w:rPr>
                <w:b/>
                <w:sz w:val="17"/>
              </w:rPr>
              <w:t>ID</w:t>
            </w:r>
          </w:p>
        </w:tc>
        <w:tc>
          <w:tcPr>
            <w:tcW w:w="3312" w:type="dxa"/>
          </w:tcPr>
          <w:p w:rsidR="00563365" w:rsidRDefault="00572F46">
            <w:r>
              <w:rPr>
                <w:b/>
                <w:sz w:val="17"/>
              </w:rPr>
              <w:t>Steps</w:t>
            </w:r>
          </w:p>
        </w:tc>
        <w:tc>
          <w:tcPr>
            <w:tcW w:w="3312" w:type="dxa"/>
          </w:tcPr>
          <w:p w:rsidR="00563365" w:rsidRDefault="00572F46">
            <w:r>
              <w:rPr>
                <w:b/>
                <w:sz w:val="17"/>
              </w:rPr>
              <w:t>Expected</w:t>
            </w:r>
          </w:p>
        </w:tc>
        <w:tc>
          <w:tcPr>
            <w:tcW w:w="1440" w:type="dxa"/>
          </w:tcPr>
          <w:p w:rsidR="00563365" w:rsidRDefault="00572F46">
            <w:r>
              <w:rPr>
                <w:b/>
                <w:sz w:val="17"/>
              </w:rPr>
              <w:t>Actual</w:t>
            </w:r>
          </w:p>
        </w:tc>
        <w:tc>
          <w:tcPr>
            <w:tcW w:w="1008" w:type="dxa"/>
          </w:tcPr>
          <w:p w:rsidR="00563365" w:rsidRDefault="00572F46">
            <w:r>
              <w:rPr>
                <w:b/>
                <w:sz w:val="17"/>
              </w:rPr>
              <w:t>Pass/Fail</w:t>
            </w:r>
          </w:p>
        </w:tc>
      </w:tr>
      <w:tr w:rsidR="00563365">
        <w:tc>
          <w:tcPr>
            <w:tcW w:w="576" w:type="dxa"/>
          </w:tcPr>
          <w:p w:rsidR="00563365" w:rsidRDefault="00572F46">
            <w:r>
              <w:rPr>
                <w:sz w:val="17"/>
              </w:rPr>
              <w:t>N1</w:t>
            </w:r>
          </w:p>
        </w:tc>
        <w:tc>
          <w:tcPr>
            <w:tcW w:w="3312" w:type="dxa"/>
          </w:tcPr>
          <w:p w:rsidR="00563365" w:rsidRDefault="00572F46">
            <w:r>
              <w:rPr>
                <w:sz w:val="17"/>
              </w:rPr>
              <w:t>Tap each destination in the bottom bar</w:t>
            </w:r>
          </w:p>
        </w:tc>
        <w:tc>
          <w:tcPr>
            <w:tcW w:w="3312" w:type="dxa"/>
          </w:tcPr>
          <w:p w:rsidR="00563365" w:rsidRDefault="00572F46">
            <w:r>
              <w:rPr>
                <w:sz w:val="17"/>
              </w:rPr>
              <w:t>Correct screen shown, icon fills in</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N2</w:t>
            </w:r>
          </w:p>
        </w:tc>
        <w:tc>
          <w:tcPr>
            <w:tcW w:w="3312" w:type="dxa"/>
          </w:tcPr>
          <w:p w:rsidR="00563365" w:rsidRDefault="00572F46">
            <w:r>
              <w:rPr>
                <w:sz w:val="17"/>
              </w:rPr>
              <w:t>Restaurants → tap any card</w:t>
            </w:r>
          </w:p>
        </w:tc>
        <w:tc>
          <w:tcPr>
            <w:tcW w:w="3312" w:type="dxa"/>
          </w:tcPr>
          <w:p w:rsidR="00563365" w:rsidRDefault="00572F46">
            <w:r>
              <w:rPr>
                <w:sz w:val="17"/>
              </w:rPr>
              <w:t>Detail screen opens with that restaurant</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N3</w:t>
            </w:r>
          </w:p>
        </w:tc>
        <w:tc>
          <w:tcPr>
            <w:tcW w:w="3312" w:type="dxa"/>
          </w:tcPr>
          <w:p w:rsidR="00563365" w:rsidRDefault="00572F46">
            <w:r>
              <w:rPr>
                <w:sz w:val="17"/>
              </w:rPr>
              <w:t>Detail → back arrow</w:t>
            </w:r>
          </w:p>
        </w:tc>
        <w:tc>
          <w:tcPr>
            <w:tcW w:w="3312" w:type="dxa"/>
          </w:tcPr>
          <w:p w:rsidR="00563365" w:rsidRDefault="00572F46">
            <w:r>
              <w:rPr>
                <w:sz w:val="17"/>
              </w:rPr>
              <w:t>Returns to the list, scroll position kept</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N4</w:t>
            </w:r>
          </w:p>
        </w:tc>
        <w:tc>
          <w:tcPr>
            <w:tcW w:w="3312" w:type="dxa"/>
          </w:tcPr>
          <w:p w:rsidR="00563365" w:rsidRDefault="00572F46">
            <w:r>
              <w:rPr>
                <w:sz w:val="17"/>
              </w:rPr>
              <w:t>Login → Register</w:t>
            </w:r>
          </w:p>
        </w:tc>
        <w:tc>
          <w:tcPr>
            <w:tcW w:w="3312" w:type="dxa"/>
          </w:tcPr>
          <w:p w:rsidR="00563365" w:rsidRDefault="00572F46">
            <w:r>
              <w:rPr>
                <w:sz w:val="17"/>
              </w:rPr>
              <w:t>Register screen opens</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N5</w:t>
            </w:r>
          </w:p>
        </w:tc>
        <w:tc>
          <w:tcPr>
            <w:tcW w:w="3312" w:type="dxa"/>
          </w:tcPr>
          <w:p w:rsidR="00563365" w:rsidRDefault="00572F46">
            <w:r>
              <w:rPr>
                <w:sz w:val="17"/>
              </w:rPr>
              <w:t>Register → back arrow</w:t>
            </w:r>
          </w:p>
        </w:tc>
        <w:tc>
          <w:tcPr>
            <w:tcW w:w="3312" w:type="dxa"/>
          </w:tcPr>
          <w:p w:rsidR="00563365" w:rsidRDefault="00572F46">
            <w:r>
              <w:rPr>
                <w:sz w:val="17"/>
              </w:rPr>
              <w:t>Returns to login</w:t>
            </w:r>
          </w:p>
        </w:tc>
        <w:tc>
          <w:tcPr>
            <w:tcW w:w="1440" w:type="dxa"/>
          </w:tcPr>
          <w:p w:rsidR="00563365" w:rsidRDefault="00563365"/>
        </w:tc>
        <w:tc>
          <w:tcPr>
            <w:tcW w:w="1008" w:type="dxa"/>
          </w:tcPr>
          <w:p w:rsidR="00563365" w:rsidRDefault="00563365"/>
        </w:tc>
      </w:tr>
    </w:tbl>
    <w:p w:rsidR="00563365" w:rsidRDefault="00563365"/>
    <w:p w:rsidR="00563365" w:rsidRDefault="00572F46">
      <w:pPr>
        <w:pStyle w:val="Heading2"/>
      </w:pPr>
      <w:r>
        <w:t>A.3 Firebase CRUD — reviews</w:t>
      </w:r>
    </w:p>
    <w:tbl>
      <w:tblPr>
        <w:tblStyle w:val="TableGrid"/>
        <w:tblW w:w="0" w:type="auto"/>
        <w:tblLook w:val="04A0"/>
      </w:tblPr>
      <w:tblGrid>
        <w:gridCol w:w="569"/>
        <w:gridCol w:w="3160"/>
        <w:gridCol w:w="3138"/>
        <w:gridCol w:w="1380"/>
        <w:gridCol w:w="995"/>
      </w:tblGrid>
      <w:tr w:rsidR="00563365">
        <w:trPr>
          <w:tblHeader/>
        </w:trPr>
        <w:tc>
          <w:tcPr>
            <w:tcW w:w="576" w:type="dxa"/>
          </w:tcPr>
          <w:p w:rsidR="00563365" w:rsidRDefault="00572F46">
            <w:r>
              <w:rPr>
                <w:b/>
                <w:sz w:val="17"/>
              </w:rPr>
              <w:t>ID</w:t>
            </w:r>
          </w:p>
        </w:tc>
        <w:tc>
          <w:tcPr>
            <w:tcW w:w="3312" w:type="dxa"/>
          </w:tcPr>
          <w:p w:rsidR="00563365" w:rsidRDefault="00572F46">
            <w:r>
              <w:rPr>
                <w:b/>
                <w:sz w:val="17"/>
              </w:rPr>
              <w:t>Steps</w:t>
            </w:r>
          </w:p>
        </w:tc>
        <w:tc>
          <w:tcPr>
            <w:tcW w:w="3312" w:type="dxa"/>
          </w:tcPr>
          <w:p w:rsidR="00563365" w:rsidRDefault="00572F46">
            <w:r>
              <w:rPr>
                <w:b/>
                <w:sz w:val="17"/>
              </w:rPr>
              <w:t>Expected</w:t>
            </w:r>
          </w:p>
        </w:tc>
        <w:tc>
          <w:tcPr>
            <w:tcW w:w="1440" w:type="dxa"/>
          </w:tcPr>
          <w:p w:rsidR="00563365" w:rsidRDefault="00572F46">
            <w:r>
              <w:rPr>
                <w:b/>
                <w:sz w:val="17"/>
              </w:rPr>
              <w:t>Actual</w:t>
            </w:r>
          </w:p>
        </w:tc>
        <w:tc>
          <w:tcPr>
            <w:tcW w:w="1008" w:type="dxa"/>
          </w:tcPr>
          <w:p w:rsidR="00563365" w:rsidRDefault="00572F46">
            <w:r>
              <w:rPr>
                <w:b/>
                <w:sz w:val="17"/>
              </w:rPr>
              <w:t>Pass/Fail</w:t>
            </w:r>
          </w:p>
        </w:tc>
      </w:tr>
      <w:tr w:rsidR="00563365">
        <w:tc>
          <w:tcPr>
            <w:tcW w:w="576" w:type="dxa"/>
          </w:tcPr>
          <w:p w:rsidR="00563365" w:rsidRDefault="00572F46">
            <w:r>
              <w:rPr>
                <w:sz w:val="17"/>
              </w:rPr>
              <w:t>C1</w:t>
            </w:r>
          </w:p>
        </w:tc>
        <w:tc>
          <w:tcPr>
            <w:tcW w:w="3312" w:type="dxa"/>
          </w:tcPr>
          <w:p w:rsidR="00563365" w:rsidRDefault="00572F46">
            <w:r>
              <w:rPr>
                <w:sz w:val="17"/>
              </w:rPr>
              <w:t>Open Restaurants tab</w:t>
            </w:r>
          </w:p>
        </w:tc>
        <w:tc>
          <w:tcPr>
            <w:tcW w:w="3312" w:type="dxa"/>
          </w:tcPr>
          <w:p w:rsidR="00563365" w:rsidRDefault="00572F46">
            <w:r>
              <w:rPr>
                <w:sz w:val="17"/>
              </w:rPr>
              <w:t xml:space="preserve">8 </w:t>
            </w:r>
            <w:r>
              <w:rPr>
                <w:sz w:val="17"/>
              </w:rPr>
              <w:t>restaurants load from Firebase</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C2</w:t>
            </w:r>
          </w:p>
        </w:tc>
        <w:tc>
          <w:tcPr>
            <w:tcW w:w="3312" w:type="dxa"/>
          </w:tcPr>
          <w:p w:rsidR="00563365" w:rsidRDefault="00572F46">
            <w:r>
              <w:rPr>
                <w:sz w:val="17"/>
              </w:rPr>
              <w:t>Detail → Write a review → fill → Post</w:t>
            </w:r>
          </w:p>
        </w:tc>
        <w:tc>
          <w:tcPr>
            <w:tcW w:w="3312" w:type="dxa"/>
          </w:tcPr>
          <w:p w:rsidR="00563365" w:rsidRDefault="00572F46">
            <w:r>
              <w:rPr>
                <w:sz w:val="17"/>
              </w:rPr>
              <w:t>Snackbar “Review posted”; appears under Reviews immediately</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C3</w:t>
            </w:r>
          </w:p>
        </w:tc>
        <w:tc>
          <w:tcPr>
            <w:tcW w:w="3312" w:type="dxa"/>
          </w:tcPr>
          <w:p w:rsidR="00563365" w:rsidRDefault="00572F46">
            <w:r>
              <w:rPr>
                <w:sz w:val="17"/>
              </w:rPr>
              <w:t>My Reviews tab</w:t>
            </w:r>
          </w:p>
        </w:tc>
        <w:tc>
          <w:tcPr>
            <w:tcW w:w="3312" w:type="dxa"/>
          </w:tcPr>
          <w:p w:rsidR="00563365" w:rsidRDefault="00572F46">
            <w:r>
              <w:rPr>
                <w:sz w:val="17"/>
              </w:rPr>
              <w:t>The new review is listed</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lastRenderedPageBreak/>
              <w:t>C4</w:t>
            </w:r>
          </w:p>
        </w:tc>
        <w:tc>
          <w:tcPr>
            <w:tcW w:w="3312" w:type="dxa"/>
          </w:tcPr>
          <w:p w:rsidR="00563365" w:rsidRDefault="00572F46">
            <w:r>
              <w:rPr>
                <w:sz w:val="17"/>
              </w:rPr>
              <w:t>My Reviews → edit icon → change rating → Save changes</w:t>
            </w:r>
          </w:p>
        </w:tc>
        <w:tc>
          <w:tcPr>
            <w:tcW w:w="3312" w:type="dxa"/>
          </w:tcPr>
          <w:p w:rsidR="00563365" w:rsidRDefault="00572F46">
            <w:r>
              <w:rPr>
                <w:sz w:val="17"/>
              </w:rPr>
              <w:t xml:space="preserve">Snackbar </w:t>
            </w:r>
            <w:r>
              <w:rPr>
                <w:sz w:val="17"/>
              </w:rPr>
              <w:t>“Review updated”; new values shown</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C5</w:t>
            </w:r>
          </w:p>
        </w:tc>
        <w:tc>
          <w:tcPr>
            <w:tcW w:w="3312" w:type="dxa"/>
          </w:tcPr>
          <w:p w:rsidR="00563365" w:rsidRDefault="00572F46">
            <w:r>
              <w:rPr>
                <w:sz w:val="17"/>
              </w:rPr>
              <w:t>My Reviews → delete icon → Delete</w:t>
            </w:r>
          </w:p>
        </w:tc>
        <w:tc>
          <w:tcPr>
            <w:tcW w:w="3312" w:type="dxa"/>
          </w:tcPr>
          <w:p w:rsidR="00563365" w:rsidRDefault="00572F46">
            <w:r>
              <w:rPr>
                <w:sz w:val="17"/>
              </w:rPr>
              <w:t>Snackbar “Review deleted”; row disappears</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C6</w:t>
            </w:r>
          </w:p>
        </w:tc>
        <w:tc>
          <w:tcPr>
            <w:tcW w:w="3312" w:type="dxa"/>
          </w:tcPr>
          <w:p w:rsidR="00563365" w:rsidRDefault="00572F46">
            <w:r>
              <w:rPr>
                <w:sz w:val="17"/>
              </w:rPr>
              <w:t>Delete icon → Cancel</w:t>
            </w:r>
          </w:p>
        </w:tc>
        <w:tc>
          <w:tcPr>
            <w:tcW w:w="3312" w:type="dxa"/>
          </w:tcPr>
          <w:p w:rsidR="00563365" w:rsidRDefault="00572F46">
            <w:r>
              <w:rPr>
                <w:sz w:val="17"/>
              </w:rPr>
              <w:t>Review is not deleted</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C7</w:t>
            </w:r>
          </w:p>
        </w:tc>
        <w:tc>
          <w:tcPr>
            <w:tcW w:w="3312" w:type="dxa"/>
          </w:tcPr>
          <w:p w:rsidR="00563365" w:rsidRDefault="00572F46">
            <w:r>
              <w:rPr>
                <w:sz w:val="17"/>
              </w:rPr>
              <w:t>Add a review in the Firebase console while the app is open</w:t>
            </w:r>
          </w:p>
        </w:tc>
        <w:tc>
          <w:tcPr>
            <w:tcW w:w="3312" w:type="dxa"/>
          </w:tcPr>
          <w:p w:rsidR="00563365" w:rsidRDefault="00572F46">
            <w:r>
              <w:rPr>
                <w:sz w:val="17"/>
              </w:rPr>
              <w:t xml:space="preserve">Appears in the app </w:t>
            </w:r>
            <w:r>
              <w:rPr>
                <w:sz w:val="17"/>
              </w:rPr>
              <w:t>without any refresh</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C8</w:t>
            </w:r>
          </w:p>
        </w:tc>
        <w:tc>
          <w:tcPr>
            <w:tcW w:w="3312" w:type="dxa"/>
          </w:tcPr>
          <w:p w:rsidR="00563365" w:rsidRDefault="00572F46">
            <w:r>
              <w:rPr>
                <w:sz w:val="17"/>
              </w:rPr>
              <w:t>Sign in as a second user, view a restaurant</w:t>
            </w:r>
          </w:p>
        </w:tc>
        <w:tc>
          <w:tcPr>
            <w:tcW w:w="3312" w:type="dxa"/>
          </w:tcPr>
          <w:p w:rsidR="00563365" w:rsidRDefault="00572F46">
            <w:r>
              <w:rPr>
                <w:sz w:val="17"/>
              </w:rPr>
              <w:t>Other users’ reviews visible but no edit/delete buttons on My Reviews</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C9</w:t>
            </w:r>
          </w:p>
        </w:tc>
        <w:tc>
          <w:tcPr>
            <w:tcW w:w="3312" w:type="dxa"/>
          </w:tcPr>
          <w:p w:rsidR="00563365" w:rsidRDefault="00572F46">
            <w:r>
              <w:rPr>
                <w:sz w:val="17"/>
              </w:rPr>
              <w:t>Open Restaurants on a cold start</w:t>
            </w:r>
          </w:p>
        </w:tc>
        <w:tc>
          <w:tcPr>
            <w:tcW w:w="3312" w:type="dxa"/>
          </w:tcPr>
          <w:p w:rsidR="00563365" w:rsidRDefault="00572F46">
            <w:r>
              <w:rPr>
                <w:sz w:val="17"/>
              </w:rPr>
              <w:t>Spinner shown before the list appears</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C10</w:t>
            </w:r>
          </w:p>
        </w:tc>
        <w:tc>
          <w:tcPr>
            <w:tcW w:w="3312" w:type="dxa"/>
          </w:tcPr>
          <w:p w:rsidR="00563365" w:rsidRDefault="00572F46">
            <w:r>
              <w:rPr>
                <w:sz w:val="17"/>
              </w:rPr>
              <w:t>Turn off emulator network → open</w:t>
            </w:r>
            <w:r>
              <w:rPr>
                <w:sz w:val="17"/>
              </w:rPr>
              <w:t xml:space="preserve"> Restaurants</w:t>
            </w:r>
          </w:p>
        </w:tc>
        <w:tc>
          <w:tcPr>
            <w:tcW w:w="3312" w:type="dxa"/>
          </w:tcPr>
          <w:p w:rsidR="00563365" w:rsidRDefault="00572F46">
            <w:r>
              <w:rPr>
                <w:sz w:val="17"/>
              </w:rPr>
              <w:t>“Could not load restaurants” message, no crash</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C11</w:t>
            </w:r>
          </w:p>
        </w:tc>
        <w:tc>
          <w:tcPr>
            <w:tcW w:w="3312" w:type="dxa"/>
          </w:tcPr>
          <w:p w:rsidR="00563365" w:rsidRDefault="00572F46">
            <w:r>
              <w:rPr>
                <w:sz w:val="17"/>
              </w:rPr>
              <w:t>Set the rating filter to 5.0</w:t>
            </w:r>
          </w:p>
        </w:tc>
        <w:tc>
          <w:tcPr>
            <w:tcW w:w="3312" w:type="dxa"/>
          </w:tcPr>
          <w:p w:rsidR="00563365" w:rsidRDefault="00572F46">
            <w:r>
              <w:rPr>
                <w:sz w:val="17"/>
              </w:rPr>
              <w:t>“No restaurants match” message</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C12</w:t>
            </w:r>
          </w:p>
        </w:tc>
        <w:tc>
          <w:tcPr>
            <w:tcW w:w="3312" w:type="dxa"/>
          </w:tcPr>
          <w:p w:rsidR="00563365" w:rsidRDefault="00572F46">
            <w:r>
              <w:rPr>
                <w:sz w:val="17"/>
              </w:rPr>
              <w:t>Firebase console → Rules → Simulator → write to /reviews unauthenticated</w:t>
            </w:r>
          </w:p>
        </w:tc>
        <w:tc>
          <w:tcPr>
            <w:tcW w:w="3312" w:type="dxa"/>
          </w:tcPr>
          <w:p w:rsidR="00563365" w:rsidRDefault="00572F46">
            <w:r>
              <w:rPr>
                <w:sz w:val="17"/>
              </w:rPr>
              <w:t>Simulation denied</w:t>
            </w:r>
          </w:p>
        </w:tc>
        <w:tc>
          <w:tcPr>
            <w:tcW w:w="1440" w:type="dxa"/>
          </w:tcPr>
          <w:p w:rsidR="00563365" w:rsidRDefault="00563365"/>
        </w:tc>
        <w:tc>
          <w:tcPr>
            <w:tcW w:w="1008" w:type="dxa"/>
          </w:tcPr>
          <w:p w:rsidR="00563365" w:rsidRDefault="00563365"/>
        </w:tc>
      </w:tr>
    </w:tbl>
    <w:p w:rsidR="00563365" w:rsidRDefault="00563365"/>
    <w:p w:rsidR="00563365" w:rsidRDefault="00572F46">
      <w:pPr>
        <w:pStyle w:val="Heading2"/>
      </w:pPr>
      <w:r>
        <w:t>A.4 Firebase CRUD — restaur</w:t>
      </w:r>
      <w:r>
        <w:t>ants</w:t>
      </w:r>
    </w:p>
    <w:tbl>
      <w:tblPr>
        <w:tblStyle w:val="TableGrid"/>
        <w:tblW w:w="0" w:type="auto"/>
        <w:tblLook w:val="04A0"/>
      </w:tblPr>
      <w:tblGrid>
        <w:gridCol w:w="564"/>
        <w:gridCol w:w="3149"/>
        <w:gridCol w:w="3149"/>
        <w:gridCol w:w="1384"/>
        <w:gridCol w:w="996"/>
      </w:tblGrid>
      <w:tr w:rsidR="00563365">
        <w:trPr>
          <w:tblHeader/>
        </w:trPr>
        <w:tc>
          <w:tcPr>
            <w:tcW w:w="576" w:type="dxa"/>
          </w:tcPr>
          <w:p w:rsidR="00563365" w:rsidRDefault="00572F46">
            <w:r>
              <w:rPr>
                <w:b/>
                <w:sz w:val="17"/>
              </w:rPr>
              <w:t>ID</w:t>
            </w:r>
          </w:p>
        </w:tc>
        <w:tc>
          <w:tcPr>
            <w:tcW w:w="3312" w:type="dxa"/>
          </w:tcPr>
          <w:p w:rsidR="00563365" w:rsidRDefault="00572F46">
            <w:r>
              <w:rPr>
                <w:b/>
                <w:sz w:val="17"/>
              </w:rPr>
              <w:t>Steps</w:t>
            </w:r>
          </w:p>
        </w:tc>
        <w:tc>
          <w:tcPr>
            <w:tcW w:w="3312" w:type="dxa"/>
          </w:tcPr>
          <w:p w:rsidR="00563365" w:rsidRDefault="00572F46">
            <w:r>
              <w:rPr>
                <w:b/>
                <w:sz w:val="17"/>
              </w:rPr>
              <w:t>Expected</w:t>
            </w:r>
          </w:p>
        </w:tc>
        <w:tc>
          <w:tcPr>
            <w:tcW w:w="1440" w:type="dxa"/>
          </w:tcPr>
          <w:p w:rsidR="00563365" w:rsidRDefault="00572F46">
            <w:r>
              <w:rPr>
                <w:b/>
                <w:sz w:val="17"/>
              </w:rPr>
              <w:t>Actual</w:t>
            </w:r>
          </w:p>
        </w:tc>
        <w:tc>
          <w:tcPr>
            <w:tcW w:w="1008" w:type="dxa"/>
          </w:tcPr>
          <w:p w:rsidR="00563365" w:rsidRDefault="00572F46">
            <w:r>
              <w:rPr>
                <w:b/>
                <w:sz w:val="17"/>
              </w:rPr>
              <w:t>Pass/Fail</w:t>
            </w:r>
          </w:p>
        </w:tc>
      </w:tr>
      <w:tr w:rsidR="00563365">
        <w:tc>
          <w:tcPr>
            <w:tcW w:w="576" w:type="dxa"/>
          </w:tcPr>
          <w:p w:rsidR="00563365" w:rsidRDefault="00572F46">
            <w:r>
              <w:rPr>
                <w:sz w:val="17"/>
              </w:rPr>
              <w:t>R1</w:t>
            </w:r>
          </w:p>
        </w:tc>
        <w:tc>
          <w:tcPr>
            <w:tcW w:w="3312" w:type="dxa"/>
          </w:tcPr>
          <w:p w:rsidR="00563365" w:rsidRDefault="00572F46">
            <w:r>
              <w:rPr>
                <w:sz w:val="17"/>
              </w:rPr>
              <w:t>Profile → My Restaurants → Add restaurant → fill form → Use my current location → Add restaurant</w:t>
            </w:r>
          </w:p>
        </w:tc>
        <w:tc>
          <w:tcPr>
            <w:tcW w:w="3312" w:type="dxa"/>
          </w:tcPr>
          <w:p w:rsidR="00563365" w:rsidRDefault="00572F46">
            <w:r>
              <w:rPr>
                <w:sz w:val="17"/>
              </w:rPr>
              <w:t>Snackbar “Restaurant added”; listing appears in the Restaurants tab with a “New” chip</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R2</w:t>
            </w:r>
          </w:p>
        </w:tc>
        <w:tc>
          <w:tcPr>
            <w:tcW w:w="3312" w:type="dxa"/>
          </w:tcPr>
          <w:p w:rsidR="00563365" w:rsidRDefault="00572F46">
            <w:r>
              <w:rPr>
                <w:sz w:val="17"/>
              </w:rPr>
              <w:t xml:space="preserve">My Restaurants → edit </w:t>
            </w:r>
            <w:r>
              <w:rPr>
                <w:sz w:val="17"/>
              </w:rPr>
              <w:t>icon → change the name → Save changes</w:t>
            </w:r>
          </w:p>
        </w:tc>
        <w:tc>
          <w:tcPr>
            <w:tcW w:w="3312" w:type="dxa"/>
          </w:tcPr>
          <w:p w:rsidR="00563365" w:rsidRDefault="00572F46">
            <w:r>
              <w:rPr>
                <w:sz w:val="17"/>
              </w:rPr>
              <w:t>Snackbar “Restaurant updated”; new name shown everywhere the restaurant appears</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R3</w:t>
            </w:r>
          </w:p>
        </w:tc>
        <w:tc>
          <w:tcPr>
            <w:tcW w:w="3312" w:type="dxa"/>
          </w:tcPr>
          <w:p w:rsidR="00563365" w:rsidRDefault="00572F46">
            <w:r>
              <w:rPr>
                <w:sz w:val="17"/>
              </w:rPr>
              <w:t>My Restaurants → delete icon → Delete</w:t>
            </w:r>
          </w:p>
        </w:tc>
        <w:tc>
          <w:tcPr>
            <w:tcW w:w="3312" w:type="dxa"/>
          </w:tcPr>
          <w:p w:rsidR="00563365" w:rsidRDefault="00572F46">
            <w:r>
              <w:rPr>
                <w:sz w:val="17"/>
              </w:rPr>
              <w:t>Snackbar “Restaurant deleted”; listing disappears from Restaurants and Home; any reviews writt</w:t>
            </w:r>
            <w:r>
              <w:rPr>
                <w:sz w:val="17"/>
              </w:rPr>
              <w:t>en about it are not deleted and simply stop being displayed</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R4</w:t>
            </w:r>
          </w:p>
        </w:tc>
        <w:tc>
          <w:tcPr>
            <w:tcW w:w="3312" w:type="dxa"/>
          </w:tcPr>
          <w:p w:rsidR="00563365" w:rsidRDefault="00572F46">
            <w:r>
              <w:rPr>
                <w:sz w:val="17"/>
              </w:rPr>
              <w:t>Add restaurant → leave the photo link blank → Add restaurant</w:t>
            </w:r>
          </w:p>
        </w:tc>
        <w:tc>
          <w:tcPr>
            <w:tcW w:w="3312" w:type="dxa"/>
          </w:tcPr>
          <w:p w:rsidR="00563365" w:rsidRDefault="00572F46">
            <w:r>
              <w:rPr>
                <w:sz w:val="17"/>
              </w:rPr>
              <w:t>Field error “Paste a photo link for your restaurant”</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R5</w:t>
            </w:r>
          </w:p>
        </w:tc>
        <w:tc>
          <w:tcPr>
            <w:tcW w:w="3312" w:type="dxa"/>
          </w:tcPr>
          <w:p w:rsidR="00563365" w:rsidRDefault="00572F46">
            <w:r>
              <w:rPr>
                <w:sz w:val="17"/>
              </w:rPr>
              <w:t>Add restaurant → type a description under 20 characters</w:t>
            </w:r>
          </w:p>
        </w:tc>
        <w:tc>
          <w:tcPr>
            <w:tcW w:w="3312" w:type="dxa"/>
          </w:tcPr>
          <w:p w:rsidR="00563365" w:rsidRDefault="00572F46">
            <w:r>
              <w:rPr>
                <w:sz w:val="17"/>
              </w:rPr>
              <w:t>Field error “P</w:t>
            </w:r>
            <w:r>
              <w:rPr>
                <w:sz w:val="17"/>
              </w:rPr>
              <w:t>lease write at least 20 characters”</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R6</w:t>
            </w:r>
          </w:p>
        </w:tc>
        <w:tc>
          <w:tcPr>
            <w:tcW w:w="3312" w:type="dxa"/>
          </w:tcPr>
          <w:p w:rsidR="00563365" w:rsidRDefault="00572F46">
            <w:r>
              <w:rPr>
                <w:sz w:val="17"/>
              </w:rPr>
              <w:t>Add restaurant → do not tap “Use my current location” → Add restaurant</w:t>
            </w:r>
          </w:p>
        </w:tc>
        <w:tc>
          <w:tcPr>
            <w:tcW w:w="3312" w:type="dxa"/>
          </w:tcPr>
          <w:p w:rsidR="00563365" w:rsidRDefault="00572F46">
            <w:r>
              <w:rPr>
                <w:sz w:val="17"/>
              </w:rPr>
              <w:t>Inline error: “Set the restaurant location before saving.” — save is blocked</w:t>
            </w:r>
          </w:p>
        </w:tc>
        <w:tc>
          <w:tcPr>
            <w:tcW w:w="1440" w:type="dxa"/>
          </w:tcPr>
          <w:p w:rsidR="00563365" w:rsidRDefault="00563365"/>
        </w:tc>
        <w:tc>
          <w:tcPr>
            <w:tcW w:w="1008" w:type="dxa"/>
          </w:tcPr>
          <w:p w:rsidR="00563365" w:rsidRDefault="00563365"/>
        </w:tc>
      </w:tr>
    </w:tbl>
    <w:p w:rsidR="00563365" w:rsidRDefault="00563365"/>
    <w:p w:rsidR="00563365" w:rsidRDefault="00572F46">
      <w:pPr>
        <w:pStyle w:val="Heading2"/>
      </w:pPr>
      <w:r>
        <w:t>A.5 Ownership rules</w:t>
      </w:r>
    </w:p>
    <w:tbl>
      <w:tblPr>
        <w:tblStyle w:val="TableGrid"/>
        <w:tblW w:w="0" w:type="auto"/>
        <w:tblLook w:val="04A0"/>
      </w:tblPr>
      <w:tblGrid>
        <w:gridCol w:w="558"/>
        <w:gridCol w:w="3190"/>
        <w:gridCol w:w="3145"/>
        <w:gridCol w:w="1358"/>
        <w:gridCol w:w="991"/>
      </w:tblGrid>
      <w:tr w:rsidR="00563365">
        <w:trPr>
          <w:tblHeader/>
        </w:trPr>
        <w:tc>
          <w:tcPr>
            <w:tcW w:w="576" w:type="dxa"/>
          </w:tcPr>
          <w:p w:rsidR="00563365" w:rsidRDefault="00572F46">
            <w:r>
              <w:rPr>
                <w:b/>
                <w:sz w:val="17"/>
              </w:rPr>
              <w:t>ID</w:t>
            </w:r>
          </w:p>
        </w:tc>
        <w:tc>
          <w:tcPr>
            <w:tcW w:w="3312" w:type="dxa"/>
          </w:tcPr>
          <w:p w:rsidR="00563365" w:rsidRDefault="00572F46">
            <w:r>
              <w:rPr>
                <w:b/>
                <w:sz w:val="17"/>
              </w:rPr>
              <w:t>Steps</w:t>
            </w:r>
          </w:p>
        </w:tc>
        <w:tc>
          <w:tcPr>
            <w:tcW w:w="3312" w:type="dxa"/>
          </w:tcPr>
          <w:p w:rsidR="00563365" w:rsidRDefault="00572F46">
            <w:r>
              <w:rPr>
                <w:b/>
                <w:sz w:val="17"/>
              </w:rPr>
              <w:t>Expected</w:t>
            </w:r>
          </w:p>
        </w:tc>
        <w:tc>
          <w:tcPr>
            <w:tcW w:w="1440" w:type="dxa"/>
          </w:tcPr>
          <w:p w:rsidR="00563365" w:rsidRDefault="00572F46">
            <w:r>
              <w:rPr>
                <w:b/>
                <w:sz w:val="17"/>
              </w:rPr>
              <w:t>Actual</w:t>
            </w:r>
          </w:p>
        </w:tc>
        <w:tc>
          <w:tcPr>
            <w:tcW w:w="1008" w:type="dxa"/>
          </w:tcPr>
          <w:p w:rsidR="00563365" w:rsidRDefault="00572F46">
            <w:r>
              <w:rPr>
                <w:b/>
                <w:sz w:val="17"/>
              </w:rPr>
              <w:t>Pass/Fail</w:t>
            </w:r>
          </w:p>
        </w:tc>
      </w:tr>
      <w:tr w:rsidR="00563365">
        <w:tc>
          <w:tcPr>
            <w:tcW w:w="576" w:type="dxa"/>
          </w:tcPr>
          <w:p w:rsidR="00563365" w:rsidRDefault="00572F46">
            <w:r>
              <w:rPr>
                <w:sz w:val="17"/>
              </w:rPr>
              <w:t>O1</w:t>
            </w:r>
          </w:p>
        </w:tc>
        <w:tc>
          <w:tcPr>
            <w:tcW w:w="3312" w:type="dxa"/>
          </w:tcPr>
          <w:p w:rsidR="00563365" w:rsidRDefault="00572F46">
            <w:r>
              <w:rPr>
                <w:sz w:val="17"/>
              </w:rPr>
              <w:t>Open a restaurant you added yourself</w:t>
            </w:r>
          </w:p>
        </w:tc>
        <w:tc>
          <w:tcPr>
            <w:tcW w:w="3312" w:type="dxa"/>
          </w:tcPr>
          <w:p w:rsidR="00563365" w:rsidRDefault="00572F46">
            <w:r>
              <w:rPr>
                <w:sz w:val="17"/>
              </w:rPr>
              <w:t xml:space="preserve">No “Write a review” floating button; a banner reads “This is your restaurant. </w:t>
            </w:r>
            <w:r>
              <w:rPr>
                <w:sz w:val="17"/>
              </w:rPr>
              <w:lastRenderedPageBreak/>
              <w:t>Owners cannot review their own listings.”</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lastRenderedPageBreak/>
              <w:t>O2</w:t>
            </w:r>
          </w:p>
        </w:tc>
        <w:tc>
          <w:tcPr>
            <w:tcW w:w="3312" w:type="dxa"/>
          </w:tcPr>
          <w:p w:rsidR="00563365" w:rsidRDefault="00572F46">
            <w:r>
              <w:rPr>
                <w:sz w:val="17"/>
              </w:rPr>
              <w:t>While signed in as the owner, attempt a direct write to /reviews with restaurantId set to you</w:t>
            </w:r>
            <w:r>
              <w:rPr>
                <w:sz w:val="17"/>
              </w:rPr>
              <w:t>r own restaurant and userId set to your own uid</w:t>
            </w:r>
          </w:p>
        </w:tc>
        <w:tc>
          <w:tcPr>
            <w:tcW w:w="3312" w:type="dxa"/>
          </w:tcPr>
          <w:p w:rsidR="00563365" w:rsidRDefault="00572F46">
            <w:r>
              <w:rPr>
                <w:sz w:val="17"/>
              </w:rPr>
              <w:t>Write is rejected — PERMISSION_DENIED</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O3</w:t>
            </w:r>
          </w:p>
        </w:tc>
        <w:tc>
          <w:tcPr>
            <w:tcW w:w="3312" w:type="dxa"/>
          </w:tcPr>
          <w:p w:rsidR="00563365" w:rsidRDefault="00572F46">
            <w:r>
              <w:rPr>
                <w:sz w:val="17"/>
              </w:rPr>
              <w:t>While signed in as the owner, attempt a direct write to /restaurants/{yourId}/rating setting any value other than the current one</w:t>
            </w:r>
          </w:p>
        </w:tc>
        <w:tc>
          <w:tcPr>
            <w:tcW w:w="3312" w:type="dxa"/>
          </w:tcPr>
          <w:p w:rsidR="00563365" w:rsidRDefault="00572F46">
            <w:r>
              <w:rPr>
                <w:sz w:val="17"/>
              </w:rPr>
              <w:t xml:space="preserve">Write is rejected — </w:t>
            </w:r>
            <w:r>
              <w:rPr>
                <w:sz w:val="17"/>
              </w:rPr>
              <w:t>PERMISSION_DENIED, both for a non-zero value on create and for any change on update</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O4</w:t>
            </w:r>
          </w:p>
        </w:tc>
        <w:tc>
          <w:tcPr>
            <w:tcW w:w="3312" w:type="dxa"/>
          </w:tcPr>
          <w:p w:rsidR="00563365" w:rsidRDefault="00572F46">
            <w:r>
              <w:rPr>
                <w:sz w:val="17"/>
              </w:rPr>
              <w:t>Note a restaurant’s current rating (or “New”) → post a review for it as a different account → return to the Restaurants list and detail page</w:t>
            </w:r>
          </w:p>
        </w:tc>
        <w:tc>
          <w:tcPr>
            <w:tcW w:w="3312" w:type="dxa"/>
          </w:tcPr>
          <w:p w:rsidR="00563365" w:rsidRDefault="00572F46">
            <w:r>
              <w:rPr>
                <w:sz w:val="17"/>
              </w:rPr>
              <w:t>The average and review co</w:t>
            </w:r>
            <w:r>
              <w:rPr>
                <w:sz w:val="17"/>
              </w:rPr>
              <w:t>unt update immediately, with no app restart</w:t>
            </w:r>
          </w:p>
        </w:tc>
        <w:tc>
          <w:tcPr>
            <w:tcW w:w="1440" w:type="dxa"/>
          </w:tcPr>
          <w:p w:rsidR="00563365" w:rsidRDefault="00563365"/>
        </w:tc>
        <w:tc>
          <w:tcPr>
            <w:tcW w:w="1008" w:type="dxa"/>
          </w:tcPr>
          <w:p w:rsidR="00563365" w:rsidRDefault="00563365"/>
        </w:tc>
      </w:tr>
    </w:tbl>
    <w:p w:rsidR="00563365" w:rsidRDefault="00563365"/>
    <w:p w:rsidR="00563365" w:rsidRDefault="00572F46">
      <w:pPr>
        <w:pStyle w:val="Heading2"/>
      </w:pPr>
      <w:r>
        <w:t>A.6 Form validation</w:t>
      </w:r>
    </w:p>
    <w:tbl>
      <w:tblPr>
        <w:tblStyle w:val="TableGrid"/>
        <w:tblW w:w="0" w:type="auto"/>
        <w:tblLook w:val="04A0"/>
      </w:tblPr>
      <w:tblGrid>
        <w:gridCol w:w="561"/>
        <w:gridCol w:w="3148"/>
        <w:gridCol w:w="3150"/>
        <w:gridCol w:w="1386"/>
        <w:gridCol w:w="997"/>
      </w:tblGrid>
      <w:tr w:rsidR="00563365">
        <w:trPr>
          <w:tblHeader/>
        </w:trPr>
        <w:tc>
          <w:tcPr>
            <w:tcW w:w="576" w:type="dxa"/>
          </w:tcPr>
          <w:p w:rsidR="00563365" w:rsidRDefault="00572F46">
            <w:r>
              <w:rPr>
                <w:b/>
                <w:sz w:val="17"/>
              </w:rPr>
              <w:t>ID</w:t>
            </w:r>
          </w:p>
        </w:tc>
        <w:tc>
          <w:tcPr>
            <w:tcW w:w="3312" w:type="dxa"/>
          </w:tcPr>
          <w:p w:rsidR="00563365" w:rsidRDefault="00572F46">
            <w:r>
              <w:rPr>
                <w:b/>
                <w:sz w:val="17"/>
              </w:rPr>
              <w:t>Steps</w:t>
            </w:r>
          </w:p>
        </w:tc>
        <w:tc>
          <w:tcPr>
            <w:tcW w:w="3312" w:type="dxa"/>
          </w:tcPr>
          <w:p w:rsidR="00563365" w:rsidRDefault="00572F46">
            <w:r>
              <w:rPr>
                <w:b/>
                <w:sz w:val="17"/>
              </w:rPr>
              <w:t>Expected</w:t>
            </w:r>
          </w:p>
        </w:tc>
        <w:tc>
          <w:tcPr>
            <w:tcW w:w="1440" w:type="dxa"/>
          </w:tcPr>
          <w:p w:rsidR="00563365" w:rsidRDefault="00572F46">
            <w:r>
              <w:rPr>
                <w:b/>
                <w:sz w:val="17"/>
              </w:rPr>
              <w:t>Actual</w:t>
            </w:r>
          </w:p>
        </w:tc>
        <w:tc>
          <w:tcPr>
            <w:tcW w:w="1008" w:type="dxa"/>
          </w:tcPr>
          <w:p w:rsidR="00563365" w:rsidRDefault="00572F46">
            <w:r>
              <w:rPr>
                <w:b/>
                <w:sz w:val="17"/>
              </w:rPr>
              <w:t>Pass/Fail</w:t>
            </w:r>
          </w:p>
        </w:tc>
      </w:tr>
      <w:tr w:rsidR="00563365">
        <w:tc>
          <w:tcPr>
            <w:tcW w:w="576" w:type="dxa"/>
          </w:tcPr>
          <w:p w:rsidR="00563365" w:rsidRDefault="00572F46">
            <w:r>
              <w:rPr>
                <w:sz w:val="17"/>
              </w:rPr>
              <w:t>F1</w:t>
            </w:r>
          </w:p>
        </w:tc>
        <w:tc>
          <w:tcPr>
            <w:tcW w:w="3312" w:type="dxa"/>
          </w:tcPr>
          <w:p w:rsidR="00563365" w:rsidRDefault="00572F46">
            <w:r>
              <w:rPr>
                <w:sz w:val="17"/>
              </w:rPr>
              <w:t>Post review with blank comment</w:t>
            </w:r>
          </w:p>
        </w:tc>
        <w:tc>
          <w:tcPr>
            <w:tcW w:w="3312" w:type="dxa"/>
          </w:tcPr>
          <w:p w:rsidR="00563365" w:rsidRDefault="00572F46">
            <w:r>
              <w:rPr>
                <w:sz w:val="17"/>
              </w:rPr>
              <w:t>“Write a few words about your visit”</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F2</w:t>
            </w:r>
          </w:p>
        </w:tc>
        <w:tc>
          <w:tcPr>
            <w:tcW w:w="3312" w:type="dxa"/>
          </w:tcPr>
          <w:p w:rsidR="00563365" w:rsidRDefault="00572F46">
            <w:r>
              <w:rPr>
                <w:sz w:val="17"/>
              </w:rPr>
              <w:t>Enter Good as the comment</w:t>
            </w:r>
          </w:p>
        </w:tc>
        <w:tc>
          <w:tcPr>
            <w:tcW w:w="3312" w:type="dxa"/>
          </w:tcPr>
          <w:p w:rsidR="00563365" w:rsidRDefault="00572F46">
            <w:r>
              <w:rPr>
                <w:sz w:val="17"/>
              </w:rPr>
              <w:t>“Please write at least 10 characters”</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F3</w:t>
            </w:r>
          </w:p>
        </w:tc>
        <w:tc>
          <w:tcPr>
            <w:tcW w:w="3312" w:type="dxa"/>
          </w:tcPr>
          <w:p w:rsidR="00563365" w:rsidRDefault="00572F46">
            <w:r>
              <w:rPr>
                <w:sz w:val="17"/>
              </w:rPr>
              <w:t xml:space="preserve">Drag </w:t>
            </w:r>
            <w:r>
              <w:rPr>
                <w:sz w:val="17"/>
              </w:rPr>
              <w:t>the rating slider from 1.0 to 5.0</w:t>
            </w:r>
          </w:p>
        </w:tc>
        <w:tc>
          <w:tcPr>
            <w:tcW w:w="3312" w:type="dxa"/>
          </w:tcPr>
          <w:p w:rsidR="00563365" w:rsidRDefault="00572F46">
            <w:r>
              <w:rPr>
                <w:sz w:val="17"/>
              </w:rPr>
              <w:t>Value updates live next to the slider</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F4</w:t>
            </w:r>
          </w:p>
        </w:tc>
        <w:tc>
          <w:tcPr>
            <w:tcW w:w="3312" w:type="dxa"/>
          </w:tcPr>
          <w:p w:rsidR="00563365" w:rsidRDefault="00572F46">
            <w:r>
              <w:rPr>
                <w:sz w:val="17"/>
              </w:rPr>
              <w:t>Open the meal dropdown, choose Lunch</w:t>
            </w:r>
          </w:p>
        </w:tc>
        <w:tc>
          <w:tcPr>
            <w:tcW w:w="3312" w:type="dxa"/>
          </w:tcPr>
          <w:p w:rsidR="00563365" w:rsidRDefault="00572F46">
            <w:r>
              <w:rPr>
                <w:sz w:val="17"/>
              </w:rPr>
              <w:t>Selection shown in the field</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F5</w:t>
            </w:r>
          </w:p>
        </w:tc>
        <w:tc>
          <w:tcPr>
            <w:tcW w:w="3312" w:type="dxa"/>
          </w:tcPr>
          <w:p w:rsidR="00563365" w:rsidRDefault="00572F46">
            <w:r>
              <w:rPr>
                <w:sz w:val="17"/>
              </w:rPr>
              <w:t>Tap the date field, choose a past date</w:t>
            </w:r>
          </w:p>
        </w:tc>
        <w:tc>
          <w:tcPr>
            <w:tcW w:w="3312" w:type="dxa"/>
          </w:tcPr>
          <w:p w:rsidR="00563365" w:rsidRDefault="00572F46">
            <w:r>
              <w:rPr>
                <w:sz w:val="17"/>
              </w:rPr>
              <w:t>Date shown as e.g. “12 Aug 2026”</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F6</w:t>
            </w:r>
          </w:p>
        </w:tc>
        <w:tc>
          <w:tcPr>
            <w:tcW w:w="3312" w:type="dxa"/>
          </w:tcPr>
          <w:p w:rsidR="00563365" w:rsidRDefault="00572F46">
            <w:r>
              <w:rPr>
                <w:sz w:val="17"/>
              </w:rPr>
              <w:t>Open the date picker</w:t>
            </w:r>
          </w:p>
        </w:tc>
        <w:tc>
          <w:tcPr>
            <w:tcW w:w="3312" w:type="dxa"/>
          </w:tcPr>
          <w:p w:rsidR="00563365" w:rsidRDefault="00572F46">
            <w:r>
              <w:rPr>
                <w:sz w:val="17"/>
              </w:rPr>
              <w:t>Dates a</w:t>
            </w:r>
            <w:r>
              <w:rPr>
                <w:sz w:val="17"/>
              </w:rPr>
              <w:t>fter today cannot be selected</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F7</w:t>
            </w:r>
          </w:p>
        </w:tc>
        <w:tc>
          <w:tcPr>
            <w:tcW w:w="3312" w:type="dxa"/>
          </w:tcPr>
          <w:p w:rsidR="00563365" w:rsidRDefault="00572F46">
            <w:r>
              <w:rPr>
                <w:sz w:val="17"/>
              </w:rPr>
              <w:t>Type past 400 characters in the review comment</w:t>
            </w:r>
          </w:p>
        </w:tc>
        <w:tc>
          <w:tcPr>
            <w:tcW w:w="3312" w:type="dxa"/>
          </w:tcPr>
          <w:p w:rsidR="00563365" w:rsidRDefault="00572F46">
            <w:r>
              <w:rPr>
                <w:sz w:val="17"/>
              </w:rPr>
              <w:t>Counter stops at 400</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F8</w:t>
            </w:r>
          </w:p>
        </w:tc>
        <w:tc>
          <w:tcPr>
            <w:tcW w:w="3312" w:type="dxa"/>
          </w:tcPr>
          <w:p w:rsidR="00563365" w:rsidRDefault="00572F46">
            <w:r>
              <w:rPr>
                <w:sz w:val="17"/>
              </w:rPr>
              <w:t>My Reviews → edit</w:t>
            </w:r>
          </w:p>
        </w:tc>
        <w:tc>
          <w:tcPr>
            <w:tcW w:w="3312" w:type="dxa"/>
          </w:tcPr>
          <w:p w:rsidR="00563365" w:rsidRDefault="00572F46">
            <w:r>
              <w:rPr>
                <w:sz w:val="17"/>
              </w:rPr>
              <w:t>Rating, meal and comment already filled in</w:t>
            </w:r>
          </w:p>
        </w:tc>
        <w:tc>
          <w:tcPr>
            <w:tcW w:w="1440" w:type="dxa"/>
          </w:tcPr>
          <w:p w:rsidR="00563365" w:rsidRDefault="00563365"/>
        </w:tc>
        <w:tc>
          <w:tcPr>
            <w:tcW w:w="1008" w:type="dxa"/>
          </w:tcPr>
          <w:p w:rsidR="00563365" w:rsidRDefault="00563365"/>
        </w:tc>
      </w:tr>
    </w:tbl>
    <w:p w:rsidR="00563365" w:rsidRDefault="00563365"/>
    <w:p w:rsidR="00563365" w:rsidRDefault="00572F46">
      <w:pPr>
        <w:pStyle w:val="Heading2"/>
      </w:pPr>
      <w:r>
        <w:t>A.7 Hardware sensor — GPS</w:t>
      </w:r>
    </w:p>
    <w:tbl>
      <w:tblPr>
        <w:tblStyle w:val="TableGrid"/>
        <w:tblW w:w="0" w:type="auto"/>
        <w:tblLook w:val="04A0"/>
      </w:tblPr>
      <w:tblGrid>
        <w:gridCol w:w="564"/>
        <w:gridCol w:w="3142"/>
        <w:gridCol w:w="3153"/>
        <w:gridCol w:w="1386"/>
        <w:gridCol w:w="997"/>
      </w:tblGrid>
      <w:tr w:rsidR="00563365">
        <w:trPr>
          <w:tblHeader/>
        </w:trPr>
        <w:tc>
          <w:tcPr>
            <w:tcW w:w="576" w:type="dxa"/>
          </w:tcPr>
          <w:p w:rsidR="00563365" w:rsidRDefault="00572F46">
            <w:r>
              <w:rPr>
                <w:b/>
                <w:sz w:val="17"/>
              </w:rPr>
              <w:t>ID</w:t>
            </w:r>
          </w:p>
        </w:tc>
        <w:tc>
          <w:tcPr>
            <w:tcW w:w="3312" w:type="dxa"/>
          </w:tcPr>
          <w:p w:rsidR="00563365" w:rsidRDefault="00572F46">
            <w:r>
              <w:rPr>
                <w:b/>
                <w:sz w:val="17"/>
              </w:rPr>
              <w:t>Steps</w:t>
            </w:r>
          </w:p>
        </w:tc>
        <w:tc>
          <w:tcPr>
            <w:tcW w:w="3312" w:type="dxa"/>
          </w:tcPr>
          <w:p w:rsidR="00563365" w:rsidRDefault="00572F46">
            <w:r>
              <w:rPr>
                <w:b/>
                <w:sz w:val="17"/>
              </w:rPr>
              <w:t>Expected</w:t>
            </w:r>
          </w:p>
        </w:tc>
        <w:tc>
          <w:tcPr>
            <w:tcW w:w="1440" w:type="dxa"/>
          </w:tcPr>
          <w:p w:rsidR="00563365" w:rsidRDefault="00572F46">
            <w:r>
              <w:rPr>
                <w:b/>
                <w:sz w:val="17"/>
              </w:rPr>
              <w:t>Actual</w:t>
            </w:r>
          </w:p>
        </w:tc>
        <w:tc>
          <w:tcPr>
            <w:tcW w:w="1008" w:type="dxa"/>
          </w:tcPr>
          <w:p w:rsidR="00563365" w:rsidRDefault="00572F46">
            <w:r>
              <w:rPr>
                <w:b/>
                <w:sz w:val="17"/>
              </w:rPr>
              <w:t>Pass/Fail</w:t>
            </w:r>
          </w:p>
        </w:tc>
      </w:tr>
      <w:tr w:rsidR="00563365">
        <w:tc>
          <w:tcPr>
            <w:tcW w:w="576" w:type="dxa"/>
          </w:tcPr>
          <w:p w:rsidR="00563365" w:rsidRDefault="00572F46">
            <w:r>
              <w:rPr>
                <w:sz w:val="17"/>
              </w:rPr>
              <w:t>G1</w:t>
            </w:r>
          </w:p>
        </w:tc>
        <w:tc>
          <w:tcPr>
            <w:tcW w:w="3312" w:type="dxa"/>
          </w:tcPr>
          <w:p w:rsidR="00563365" w:rsidRDefault="00572F46">
            <w:r>
              <w:rPr>
                <w:sz w:val="17"/>
              </w:rPr>
              <w:t>First tap of the</w:t>
            </w:r>
            <w:r>
              <w:rPr>
                <w:sz w:val="17"/>
              </w:rPr>
              <w:t xml:space="preserve"> location icon</w:t>
            </w:r>
          </w:p>
        </w:tc>
        <w:tc>
          <w:tcPr>
            <w:tcW w:w="3312" w:type="dxa"/>
          </w:tcPr>
          <w:p w:rsidR="00563365" w:rsidRDefault="00572F46">
            <w:r>
              <w:rPr>
                <w:sz w:val="17"/>
              </w:rPr>
              <w:t>Android permission dialog appears</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G2</w:t>
            </w:r>
          </w:p>
        </w:tc>
        <w:tc>
          <w:tcPr>
            <w:tcW w:w="3312" w:type="dxa"/>
          </w:tcPr>
          <w:p w:rsidR="00563365" w:rsidRDefault="00572F46">
            <w:r>
              <w:rPr>
                <w:sz w:val="17"/>
              </w:rPr>
              <w:t>Allow</w:t>
            </w:r>
          </w:p>
        </w:tc>
        <w:tc>
          <w:tcPr>
            <w:tcW w:w="3312" w:type="dxa"/>
          </w:tcPr>
          <w:p w:rsidR="00563365" w:rsidRDefault="00572F46">
            <w:r>
              <w:rPr>
                <w:sz w:val="17"/>
              </w:rPr>
              <w:t>Distance badges appear; list sorts nearest first</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G3</w:t>
            </w:r>
          </w:p>
        </w:tc>
        <w:tc>
          <w:tcPr>
            <w:tcW w:w="3312" w:type="dxa"/>
          </w:tcPr>
          <w:p w:rsidR="00563365" w:rsidRDefault="00572F46">
            <w:r>
              <w:rPr>
                <w:sz w:val="17"/>
              </w:rPr>
              <w:t>Deny</w:t>
            </w:r>
          </w:p>
        </w:tc>
        <w:tc>
          <w:tcPr>
            <w:tcW w:w="3312" w:type="dxa"/>
          </w:tcPr>
          <w:p w:rsidR="00563365" w:rsidRDefault="00572F46">
            <w:r>
              <w:rPr>
                <w:sz w:val="17"/>
              </w:rPr>
              <w:t>Red bar explaining distances will not show; no crash</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G4</w:t>
            </w:r>
          </w:p>
        </w:tc>
        <w:tc>
          <w:tcPr>
            <w:tcW w:w="3312" w:type="dxa"/>
          </w:tcPr>
          <w:p w:rsidR="00563365" w:rsidRDefault="00572F46">
            <w:r>
              <w:rPr>
                <w:sz w:val="17"/>
              </w:rPr>
              <w:t>Emulator settings → Location off → tap the icon</w:t>
            </w:r>
          </w:p>
        </w:tc>
        <w:tc>
          <w:tcPr>
            <w:tcW w:w="3312" w:type="dxa"/>
          </w:tcPr>
          <w:p w:rsidR="00563365" w:rsidRDefault="00572F46">
            <w:r>
              <w:rPr>
                <w:sz w:val="17"/>
              </w:rPr>
              <w:t xml:space="preserve">Message “Location is </w:t>
            </w:r>
            <w:r>
              <w:rPr>
                <w:sz w:val="17"/>
              </w:rPr>
              <w:t>switched off on this device”</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G5</w:t>
            </w:r>
          </w:p>
        </w:tc>
        <w:tc>
          <w:tcPr>
            <w:tcW w:w="3312" w:type="dxa"/>
          </w:tcPr>
          <w:p w:rsidR="00563365" w:rsidRDefault="00572F46">
            <w:r>
              <w:rPr>
                <w:sz w:val="17"/>
              </w:rPr>
              <w:t>Set emulator to 6.9271, 79.8612</w:t>
            </w:r>
          </w:p>
        </w:tc>
        <w:tc>
          <w:tcPr>
            <w:tcW w:w="3312" w:type="dxa"/>
          </w:tcPr>
          <w:p w:rsidR="00563365" w:rsidRDefault="00572F46">
            <w:r>
              <w:rPr>
                <w:sz w:val="17"/>
              </w:rPr>
              <w:t>Colombo 01–07 restaurants all within a few km</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lastRenderedPageBreak/>
              <w:t>G6</w:t>
            </w:r>
          </w:p>
        </w:tc>
        <w:tc>
          <w:tcPr>
            <w:tcW w:w="3312" w:type="dxa"/>
          </w:tcPr>
          <w:p w:rsidR="00563365" w:rsidRDefault="00572F46">
            <w:r>
              <w:rPr>
                <w:sz w:val="17"/>
              </w:rPr>
              <w:t>Tap the close icon on the location bar</w:t>
            </w:r>
          </w:p>
        </w:tc>
        <w:tc>
          <w:tcPr>
            <w:tcW w:w="3312" w:type="dxa"/>
          </w:tcPr>
          <w:p w:rsidR="00563365" w:rsidRDefault="00572F46">
            <w:r>
              <w:rPr>
                <w:sz w:val="17"/>
              </w:rPr>
              <w:t>Bar closes, distances stay</w:t>
            </w:r>
          </w:p>
        </w:tc>
        <w:tc>
          <w:tcPr>
            <w:tcW w:w="1440" w:type="dxa"/>
          </w:tcPr>
          <w:p w:rsidR="00563365" w:rsidRDefault="00563365"/>
        </w:tc>
        <w:tc>
          <w:tcPr>
            <w:tcW w:w="1008" w:type="dxa"/>
          </w:tcPr>
          <w:p w:rsidR="00563365" w:rsidRDefault="00563365"/>
        </w:tc>
      </w:tr>
    </w:tbl>
    <w:p w:rsidR="00563365" w:rsidRDefault="00563365"/>
    <w:p w:rsidR="00563365" w:rsidRDefault="00572F46">
      <w:pPr>
        <w:pStyle w:val="Heading2"/>
      </w:pPr>
      <w:r>
        <w:t>A.8 Layout, theme and animation</w:t>
      </w:r>
    </w:p>
    <w:tbl>
      <w:tblPr>
        <w:tblStyle w:val="TableGrid"/>
        <w:tblW w:w="0" w:type="auto"/>
        <w:tblLook w:val="04A0"/>
      </w:tblPr>
      <w:tblGrid>
        <w:gridCol w:w="567"/>
        <w:gridCol w:w="3142"/>
        <w:gridCol w:w="3155"/>
        <w:gridCol w:w="1382"/>
        <w:gridCol w:w="996"/>
      </w:tblGrid>
      <w:tr w:rsidR="00563365">
        <w:trPr>
          <w:tblHeader/>
        </w:trPr>
        <w:tc>
          <w:tcPr>
            <w:tcW w:w="576" w:type="dxa"/>
          </w:tcPr>
          <w:p w:rsidR="00563365" w:rsidRDefault="00572F46">
            <w:r>
              <w:rPr>
                <w:b/>
                <w:sz w:val="17"/>
              </w:rPr>
              <w:t>ID</w:t>
            </w:r>
          </w:p>
        </w:tc>
        <w:tc>
          <w:tcPr>
            <w:tcW w:w="3312" w:type="dxa"/>
          </w:tcPr>
          <w:p w:rsidR="00563365" w:rsidRDefault="00572F46">
            <w:r>
              <w:rPr>
                <w:b/>
                <w:sz w:val="17"/>
              </w:rPr>
              <w:t>Steps</w:t>
            </w:r>
          </w:p>
        </w:tc>
        <w:tc>
          <w:tcPr>
            <w:tcW w:w="3312" w:type="dxa"/>
          </w:tcPr>
          <w:p w:rsidR="00563365" w:rsidRDefault="00572F46">
            <w:r>
              <w:rPr>
                <w:b/>
                <w:sz w:val="17"/>
              </w:rPr>
              <w:t>Expected</w:t>
            </w:r>
          </w:p>
        </w:tc>
        <w:tc>
          <w:tcPr>
            <w:tcW w:w="1440" w:type="dxa"/>
          </w:tcPr>
          <w:p w:rsidR="00563365" w:rsidRDefault="00572F46">
            <w:r>
              <w:rPr>
                <w:b/>
                <w:sz w:val="17"/>
              </w:rPr>
              <w:t>Actual</w:t>
            </w:r>
          </w:p>
        </w:tc>
        <w:tc>
          <w:tcPr>
            <w:tcW w:w="1008" w:type="dxa"/>
          </w:tcPr>
          <w:p w:rsidR="00563365" w:rsidRDefault="00572F46">
            <w:r>
              <w:rPr>
                <w:b/>
                <w:sz w:val="17"/>
              </w:rPr>
              <w:t>Pass/Fail</w:t>
            </w:r>
          </w:p>
        </w:tc>
      </w:tr>
      <w:tr w:rsidR="00563365">
        <w:tc>
          <w:tcPr>
            <w:tcW w:w="576" w:type="dxa"/>
          </w:tcPr>
          <w:p w:rsidR="00563365" w:rsidRDefault="00572F46">
            <w:r>
              <w:rPr>
                <w:sz w:val="17"/>
              </w:rPr>
              <w:t>L1</w:t>
            </w:r>
          </w:p>
        </w:tc>
        <w:tc>
          <w:tcPr>
            <w:tcW w:w="3312" w:type="dxa"/>
          </w:tcPr>
          <w:p w:rsidR="00563365" w:rsidRDefault="00572F46">
            <w:r>
              <w:rPr>
                <w:sz w:val="17"/>
              </w:rPr>
              <w:t>Device Settings → Display → Dark theme</w:t>
            </w:r>
          </w:p>
        </w:tc>
        <w:tc>
          <w:tcPr>
            <w:tcW w:w="3312" w:type="dxa"/>
          </w:tcPr>
          <w:p w:rsidR="00563365" w:rsidRDefault="00572F46">
            <w:r>
              <w:rPr>
                <w:sz w:val="17"/>
              </w:rPr>
              <w:t>App recolours with no restart</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L2</w:t>
            </w:r>
          </w:p>
        </w:tc>
        <w:tc>
          <w:tcPr>
            <w:tcW w:w="3312" w:type="dxa"/>
          </w:tcPr>
          <w:p w:rsidR="00563365" w:rsidRDefault="00572F46">
            <w:r>
              <w:rPr>
                <w:sz w:val="17"/>
              </w:rPr>
              <w:t>Turn dark theme back off</w:t>
            </w:r>
          </w:p>
        </w:tc>
        <w:tc>
          <w:tcPr>
            <w:tcW w:w="3312" w:type="dxa"/>
          </w:tcPr>
          <w:p w:rsidR="00563365" w:rsidRDefault="00572F46">
            <w:r>
              <w:rPr>
                <w:sz w:val="17"/>
              </w:rPr>
              <w:t>App returns to light palette</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L3</w:t>
            </w:r>
          </w:p>
        </w:tc>
        <w:tc>
          <w:tcPr>
            <w:tcW w:w="3312" w:type="dxa"/>
          </w:tcPr>
          <w:p w:rsidR="00563365" w:rsidRDefault="00572F46">
            <w:r>
              <w:rPr>
                <w:sz w:val="17"/>
              </w:rPr>
              <w:t>Restaurants tab, upright</w:t>
            </w:r>
          </w:p>
        </w:tc>
        <w:tc>
          <w:tcPr>
            <w:tcW w:w="3312" w:type="dxa"/>
          </w:tcPr>
          <w:p w:rsidR="00563365" w:rsidRDefault="00572F46">
            <w:r>
              <w:rPr>
                <w:sz w:val="17"/>
              </w:rPr>
              <w:t>Single-column list of wide cards</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L4</w:t>
            </w:r>
          </w:p>
        </w:tc>
        <w:tc>
          <w:tcPr>
            <w:tcW w:w="3312" w:type="dxa"/>
          </w:tcPr>
          <w:p w:rsidR="00563365" w:rsidRDefault="00572F46">
            <w:r>
              <w:rPr>
                <w:sz w:val="17"/>
              </w:rPr>
              <w:t>Rotate</w:t>
            </w:r>
          </w:p>
        </w:tc>
        <w:tc>
          <w:tcPr>
            <w:tcW w:w="3312" w:type="dxa"/>
          </w:tcPr>
          <w:p w:rsidR="00563365" w:rsidRDefault="00572F46">
            <w:r>
              <w:rPr>
                <w:sz w:val="17"/>
              </w:rPr>
              <w:t>Two-column grid of compact cards</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L5</w:t>
            </w:r>
          </w:p>
        </w:tc>
        <w:tc>
          <w:tcPr>
            <w:tcW w:w="3312" w:type="dxa"/>
          </w:tcPr>
          <w:p w:rsidR="00563365" w:rsidRDefault="00572F46">
            <w:r>
              <w:rPr>
                <w:sz w:val="17"/>
              </w:rPr>
              <w:t xml:space="preserve">Run on </w:t>
            </w:r>
            <w:r>
              <w:rPr>
                <w:sz w:val="17"/>
              </w:rPr>
              <w:t>a Pixel Tablet AVD, portrait</w:t>
            </w:r>
          </w:p>
        </w:tc>
        <w:tc>
          <w:tcPr>
            <w:tcW w:w="3312" w:type="dxa"/>
          </w:tcPr>
          <w:p w:rsidR="00563365" w:rsidRDefault="00572F46">
            <w:r>
              <w:rPr>
                <w:sz w:val="17"/>
              </w:rPr>
              <w:t>NavigationRail on the left instead of the bottom bar; two-column grid</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L6</w:t>
            </w:r>
          </w:p>
        </w:tc>
        <w:tc>
          <w:tcPr>
            <w:tcW w:w="3312" w:type="dxa"/>
          </w:tcPr>
          <w:p w:rsidR="00563365" w:rsidRDefault="00572F46">
            <w:r>
              <w:rPr>
                <w:sz w:val="17"/>
              </w:rPr>
              <w:t>Rotate the tablet</w:t>
            </w:r>
          </w:p>
        </w:tc>
        <w:tc>
          <w:tcPr>
            <w:tcW w:w="3312" w:type="dxa"/>
          </w:tcPr>
          <w:p w:rsidR="00563365" w:rsidRDefault="00572F46">
            <w:r>
              <w:rPr>
                <w:sz w:val="17"/>
              </w:rPr>
              <w:t>Three-column grid; NavigationRail remains</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L7</w:t>
            </w:r>
          </w:p>
        </w:tc>
        <w:tc>
          <w:tcPr>
            <w:tcW w:w="3312" w:type="dxa"/>
          </w:tcPr>
          <w:p w:rsidR="00563365" w:rsidRDefault="00572F46">
            <w:r>
              <w:rPr>
                <w:sz w:val="17"/>
              </w:rPr>
              <w:t>Open a restaurant upright</w:t>
            </w:r>
          </w:p>
        </w:tc>
        <w:tc>
          <w:tcPr>
            <w:tcW w:w="3312" w:type="dxa"/>
          </w:tcPr>
          <w:p w:rsidR="00563365" w:rsidRDefault="00572F46">
            <w:r>
              <w:rPr>
                <w:sz w:val="17"/>
              </w:rPr>
              <w:t>Photo on top, details underneath</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L8</w:t>
            </w:r>
          </w:p>
        </w:tc>
        <w:tc>
          <w:tcPr>
            <w:tcW w:w="3312" w:type="dxa"/>
          </w:tcPr>
          <w:p w:rsidR="00563365" w:rsidRDefault="00572F46">
            <w:r>
              <w:rPr>
                <w:sz w:val="17"/>
              </w:rPr>
              <w:t>Rotate</w:t>
            </w:r>
          </w:p>
        </w:tc>
        <w:tc>
          <w:tcPr>
            <w:tcW w:w="3312" w:type="dxa"/>
          </w:tcPr>
          <w:p w:rsidR="00563365" w:rsidRDefault="00572F46">
            <w:r>
              <w:rPr>
                <w:sz w:val="17"/>
              </w:rPr>
              <w:t xml:space="preserve">Photo on the </w:t>
            </w:r>
            <w:r>
              <w:rPr>
                <w:sz w:val="17"/>
              </w:rPr>
              <w:t>left, details scroll on the right</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L9</w:t>
            </w:r>
          </w:p>
        </w:tc>
        <w:tc>
          <w:tcPr>
            <w:tcW w:w="3312" w:type="dxa"/>
          </w:tcPr>
          <w:p w:rsidR="00563365" w:rsidRDefault="00572F46">
            <w:r>
              <w:rPr>
                <w:sz w:val="17"/>
              </w:rPr>
              <w:t>Tap a card</w:t>
            </w:r>
          </w:p>
        </w:tc>
        <w:tc>
          <w:tcPr>
            <w:tcW w:w="3312" w:type="dxa"/>
          </w:tcPr>
          <w:p w:rsidR="00563365" w:rsidRDefault="00572F46">
            <w:r>
              <w:rPr>
                <w:sz w:val="17"/>
              </w:rPr>
              <w:t>Photo expands from the card into the detail screen</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L10</w:t>
            </w:r>
          </w:p>
        </w:tc>
        <w:tc>
          <w:tcPr>
            <w:tcW w:w="3312" w:type="dxa"/>
          </w:tcPr>
          <w:p w:rsidR="00563365" w:rsidRDefault="00572F46">
            <w:r>
              <w:rPr>
                <w:sz w:val="17"/>
              </w:rPr>
              <w:t>Tap the filter icon</w:t>
            </w:r>
          </w:p>
        </w:tc>
        <w:tc>
          <w:tcPr>
            <w:tcW w:w="3312" w:type="dxa"/>
          </w:tcPr>
          <w:p w:rsidR="00563365" w:rsidRDefault="00572F46">
            <w:r>
              <w:rPr>
                <w:sz w:val="17"/>
              </w:rPr>
              <w:t>Panel slides open rather than snapping</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L11</w:t>
            </w:r>
          </w:p>
        </w:tc>
        <w:tc>
          <w:tcPr>
            <w:tcW w:w="3312" w:type="dxa"/>
          </w:tcPr>
          <w:p w:rsidR="00563365" w:rsidRDefault="00572F46">
            <w:r>
              <w:rPr>
                <w:sz w:val="17"/>
              </w:rPr>
              <w:t>Break an imageUrl in Firebase</w:t>
            </w:r>
          </w:p>
        </w:tc>
        <w:tc>
          <w:tcPr>
            <w:tcW w:w="3312" w:type="dxa"/>
          </w:tcPr>
          <w:p w:rsidR="00563365" w:rsidRDefault="00572F46">
            <w:r>
              <w:rPr>
                <w:sz w:val="17"/>
              </w:rPr>
              <w:t>Grey box with a fork icon, no red error box</w:t>
            </w:r>
          </w:p>
        </w:tc>
        <w:tc>
          <w:tcPr>
            <w:tcW w:w="1440" w:type="dxa"/>
          </w:tcPr>
          <w:p w:rsidR="00563365" w:rsidRDefault="00563365"/>
        </w:tc>
        <w:tc>
          <w:tcPr>
            <w:tcW w:w="1008" w:type="dxa"/>
          </w:tcPr>
          <w:p w:rsidR="00563365" w:rsidRDefault="00563365"/>
        </w:tc>
      </w:tr>
      <w:tr w:rsidR="00563365">
        <w:tc>
          <w:tcPr>
            <w:tcW w:w="576" w:type="dxa"/>
          </w:tcPr>
          <w:p w:rsidR="00563365" w:rsidRDefault="00572F46">
            <w:r>
              <w:rPr>
                <w:sz w:val="17"/>
              </w:rPr>
              <w:t>L12</w:t>
            </w:r>
          </w:p>
        </w:tc>
        <w:tc>
          <w:tcPr>
            <w:tcW w:w="3312" w:type="dxa"/>
          </w:tcPr>
          <w:p w:rsidR="00563365" w:rsidRDefault="00572F46">
            <w:r>
              <w:rPr>
                <w:sz w:val="17"/>
              </w:rPr>
              <w:t>Set a restaurant name to 60 characters</w:t>
            </w:r>
          </w:p>
        </w:tc>
        <w:tc>
          <w:tcPr>
            <w:tcW w:w="3312" w:type="dxa"/>
          </w:tcPr>
          <w:p w:rsidR="00563365" w:rsidRDefault="00572F46">
            <w:r>
              <w:rPr>
                <w:sz w:val="17"/>
              </w:rPr>
              <w:t>Name truncates with an ellipsis, layout does not break</w:t>
            </w:r>
          </w:p>
        </w:tc>
        <w:tc>
          <w:tcPr>
            <w:tcW w:w="1440" w:type="dxa"/>
          </w:tcPr>
          <w:p w:rsidR="00563365" w:rsidRDefault="00563365"/>
        </w:tc>
        <w:tc>
          <w:tcPr>
            <w:tcW w:w="1008" w:type="dxa"/>
          </w:tcPr>
          <w:p w:rsidR="00563365" w:rsidRDefault="00563365"/>
        </w:tc>
      </w:tr>
    </w:tbl>
    <w:p w:rsidR="00563365" w:rsidRDefault="00563365"/>
    <w:p w:rsidR="00563365" w:rsidRDefault="00572F46">
      <w:r>
        <w:t xml:space="preserve">Total: 64 manual cases across 8 areas. Actual result, Pass/Fail and Date columns are completed by hand while testing on device and are not reproduced here in </w:t>
      </w:r>
      <w:r>
        <w:t>full; the source table with those columns lives in docs/TEST_PLAN.md.</w:t>
      </w:r>
    </w:p>
    <w:p w:rsidR="00563365" w:rsidRDefault="00572F46">
      <w:r>
        <w:br w:type="page"/>
      </w:r>
    </w:p>
    <w:p w:rsidR="00563365" w:rsidRDefault="00572F46">
      <w:pPr>
        <w:pStyle w:val="Heading1"/>
      </w:pPr>
      <w:bookmarkStart w:id="12" w:name="_Toc241335610"/>
      <w:r>
        <w:lastRenderedPageBreak/>
        <w:t>Appendix B: Firebase Realtime Database Security Rules</w:t>
      </w:r>
      <w:bookmarkEnd w:id="12"/>
    </w:p>
    <w:p w:rsidR="00563365" w:rsidRDefault="00572F46">
      <w:r>
        <w:t>The rules below are deployed to the live database and enforced by Firebase on every read and write, independent of the app's own U</w:t>
      </w:r>
      <w:r>
        <w:t>I.</w:t>
      </w:r>
    </w:p>
    <w:p w:rsidR="00563365" w:rsidRDefault="00572F46">
      <w:pPr>
        <w:spacing w:line="240" w:lineRule="auto"/>
        <w:jc w:val="left"/>
      </w:pPr>
      <w:r>
        <w:rPr>
          <w:rFonts w:ascii="Consolas" w:hAnsi="Consolas"/>
          <w:sz w:val="17"/>
        </w:rPr>
        <w:t>{</w:t>
      </w:r>
      <w:r>
        <w:rPr>
          <w:rFonts w:ascii="Consolas" w:hAnsi="Consolas"/>
          <w:sz w:val="17"/>
        </w:rPr>
        <w:br/>
        <w:t xml:space="preserve">  "rules": {</w:t>
      </w:r>
      <w:r>
        <w:rPr>
          <w:rFonts w:ascii="Consolas" w:hAnsi="Consolas"/>
          <w:sz w:val="17"/>
        </w:rPr>
        <w:br/>
        <w:t xml:space="preserve">    ".read": false,</w:t>
      </w:r>
      <w:r>
        <w:rPr>
          <w:rFonts w:ascii="Consolas" w:hAnsi="Consolas"/>
          <w:sz w:val="17"/>
        </w:rPr>
        <w:br/>
        <w:t xml:space="preserve">    ".write": false,</w:t>
      </w:r>
      <w:r>
        <w:rPr>
          <w:rFonts w:ascii="Consolas" w:hAnsi="Consolas"/>
          <w:sz w:val="17"/>
        </w:rPr>
        <w:br/>
      </w:r>
      <w:r>
        <w:rPr>
          <w:rFonts w:ascii="Consolas" w:hAnsi="Consolas"/>
          <w:sz w:val="17"/>
        </w:rPr>
        <w:br/>
        <w:t xml:space="preserve">    "restaurants": {</w:t>
      </w:r>
      <w:r>
        <w:rPr>
          <w:rFonts w:ascii="Consolas" w:hAnsi="Consolas"/>
          <w:sz w:val="17"/>
        </w:rPr>
        <w:br/>
        <w:t xml:space="preserve">      ".read": "auth != null",</w:t>
      </w:r>
      <w:r>
        <w:rPr>
          <w:rFonts w:ascii="Consolas" w:hAnsi="Consolas"/>
          <w:sz w:val="17"/>
        </w:rPr>
        <w:br/>
      </w:r>
      <w:r>
        <w:rPr>
          <w:rFonts w:ascii="Consolas" w:hAnsi="Consolas"/>
          <w:sz w:val="17"/>
        </w:rPr>
        <w:br/>
        <w:t xml:space="preserve">      "$restaurantId": {</w:t>
      </w:r>
      <w:r>
        <w:rPr>
          <w:rFonts w:ascii="Consolas" w:hAnsi="Consolas"/>
          <w:sz w:val="17"/>
        </w:rPr>
        <w:br/>
        <w:t xml:space="preserve">        ".write": "auth != null &amp;&amp; (!data.exists() ? newData.child('ownerId').val() === auth.uid : data.child('ownerId</w:t>
      </w:r>
      <w:r>
        <w:rPr>
          <w:rFonts w:ascii="Consolas" w:hAnsi="Consolas"/>
          <w:sz w:val="17"/>
        </w:rPr>
        <w:t>').val() === auth.uid)",</w:t>
      </w:r>
      <w:r>
        <w:rPr>
          <w:rFonts w:ascii="Consolas" w:hAnsi="Consolas"/>
          <w:sz w:val="17"/>
        </w:rPr>
        <w:br/>
      </w:r>
      <w:r>
        <w:rPr>
          <w:rFonts w:ascii="Consolas" w:hAnsi="Consolas"/>
          <w:sz w:val="17"/>
        </w:rPr>
        <w:br/>
        <w:t xml:space="preserve">        ".validate": "newData.hasChildren(['ownerId', 'name', 'cuisine', 'area', 'description', 'imageUrl', 'latitude', 'longitude'])",</w:t>
      </w:r>
      <w:r>
        <w:rPr>
          <w:rFonts w:ascii="Consolas" w:hAnsi="Consolas"/>
          <w:sz w:val="17"/>
        </w:rPr>
        <w:br/>
      </w:r>
      <w:r>
        <w:rPr>
          <w:rFonts w:ascii="Consolas" w:hAnsi="Consolas"/>
          <w:sz w:val="17"/>
        </w:rPr>
        <w:br/>
        <w:t xml:space="preserve">        "ownerId": {</w:t>
      </w:r>
      <w:r>
        <w:rPr>
          <w:rFonts w:ascii="Consolas" w:hAnsi="Consolas"/>
          <w:sz w:val="17"/>
        </w:rPr>
        <w:br/>
        <w:t xml:space="preserve">          ".validate": "newData.val() === auth.uid"</w:t>
      </w:r>
      <w:r>
        <w:rPr>
          <w:rFonts w:ascii="Consolas" w:hAnsi="Consolas"/>
          <w:sz w:val="17"/>
        </w:rPr>
        <w:br/>
        <w:t xml:space="preserve">        },</w:t>
      </w:r>
      <w:r>
        <w:rPr>
          <w:rFonts w:ascii="Consolas" w:hAnsi="Consolas"/>
          <w:sz w:val="17"/>
        </w:rPr>
        <w:br/>
        <w:t xml:space="preserve">        "</w:t>
      </w:r>
      <w:r>
        <w:rPr>
          <w:rFonts w:ascii="Consolas" w:hAnsi="Consolas"/>
          <w:sz w:val="17"/>
        </w:rPr>
        <w:t>name": {</w:t>
      </w:r>
      <w:r>
        <w:rPr>
          <w:rFonts w:ascii="Consolas" w:hAnsi="Consolas"/>
          <w:sz w:val="17"/>
        </w:rPr>
        <w:br/>
        <w:t xml:space="preserve">          ".validate": "newData.isString() &amp;&amp; newData.val().length &gt;= 2 &amp;&amp; newData.val().length &lt;= 80"</w:t>
      </w:r>
      <w:r>
        <w:rPr>
          <w:rFonts w:ascii="Consolas" w:hAnsi="Consolas"/>
          <w:sz w:val="17"/>
        </w:rPr>
        <w:br/>
        <w:t xml:space="preserve">        },</w:t>
      </w:r>
      <w:r>
        <w:rPr>
          <w:rFonts w:ascii="Consolas" w:hAnsi="Consolas"/>
          <w:sz w:val="17"/>
        </w:rPr>
        <w:br/>
        <w:t xml:space="preserve">        "description": {</w:t>
      </w:r>
      <w:r>
        <w:rPr>
          <w:rFonts w:ascii="Consolas" w:hAnsi="Consolas"/>
          <w:sz w:val="17"/>
        </w:rPr>
        <w:br/>
        <w:t xml:space="preserve">          ".validate": "newData.isString() &amp;&amp; newData.val().length &gt;= 20 &amp;&amp; newData.val().length &lt;= 400"</w:t>
      </w:r>
      <w:r>
        <w:rPr>
          <w:rFonts w:ascii="Consolas" w:hAnsi="Consolas"/>
          <w:sz w:val="17"/>
        </w:rPr>
        <w:br/>
        <w:t xml:space="preserve">   </w:t>
      </w:r>
      <w:r>
        <w:rPr>
          <w:rFonts w:ascii="Consolas" w:hAnsi="Consolas"/>
          <w:sz w:val="17"/>
        </w:rPr>
        <w:t xml:space="preserve">     },</w:t>
      </w:r>
      <w:r>
        <w:rPr>
          <w:rFonts w:ascii="Consolas" w:hAnsi="Consolas"/>
          <w:sz w:val="17"/>
        </w:rPr>
        <w:br/>
        <w:t xml:space="preserve">        "rating": {</w:t>
      </w:r>
      <w:r>
        <w:rPr>
          <w:rFonts w:ascii="Consolas" w:hAnsi="Consolas"/>
          <w:sz w:val="17"/>
        </w:rPr>
        <w:br/>
        <w:t xml:space="preserve">          ".validate": "newData.isNumber() &amp;&amp; newData.val() &gt;= 0 &amp;&amp; newData.val() &lt;= 5 &amp;&amp; (!data.exists() ? newData.val() === 0 : newData.val() === data.val())"</w:t>
      </w:r>
      <w:r>
        <w:rPr>
          <w:rFonts w:ascii="Consolas" w:hAnsi="Consolas"/>
          <w:sz w:val="17"/>
        </w:rPr>
        <w:br/>
        <w:t xml:space="preserve">        },</w:t>
      </w:r>
      <w:r>
        <w:rPr>
          <w:rFonts w:ascii="Consolas" w:hAnsi="Consolas"/>
          <w:sz w:val="17"/>
        </w:rPr>
        <w:br/>
        <w:t xml:space="preserve">        "latitude": {</w:t>
      </w:r>
      <w:r>
        <w:rPr>
          <w:rFonts w:ascii="Consolas" w:hAnsi="Consolas"/>
          <w:sz w:val="17"/>
        </w:rPr>
        <w:br/>
        <w:t xml:space="preserve">          ".validate": "newData.is</w:t>
      </w:r>
      <w:r>
        <w:rPr>
          <w:rFonts w:ascii="Consolas" w:hAnsi="Consolas"/>
          <w:sz w:val="17"/>
        </w:rPr>
        <w:t>Number() &amp;&amp; newData.val() &gt;= -90 &amp;&amp; newData.val() &lt;= 90"</w:t>
      </w:r>
      <w:r>
        <w:rPr>
          <w:rFonts w:ascii="Consolas" w:hAnsi="Consolas"/>
          <w:sz w:val="17"/>
        </w:rPr>
        <w:br/>
        <w:t xml:space="preserve">        },</w:t>
      </w:r>
      <w:r>
        <w:rPr>
          <w:rFonts w:ascii="Consolas" w:hAnsi="Consolas"/>
          <w:sz w:val="17"/>
        </w:rPr>
        <w:br/>
        <w:t xml:space="preserve">        "longitude": {</w:t>
      </w:r>
      <w:r>
        <w:rPr>
          <w:rFonts w:ascii="Consolas" w:hAnsi="Consolas"/>
          <w:sz w:val="17"/>
        </w:rPr>
        <w:br/>
        <w:t xml:space="preserve">          ".validate": "newData.isNumber() &amp;&amp; newData.val() &gt;= -180 &amp;&amp; newData.val() &lt;= 180"</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"reviews": {</w:t>
      </w:r>
      <w:r>
        <w:rPr>
          <w:rFonts w:ascii="Consolas" w:hAnsi="Consolas"/>
          <w:sz w:val="17"/>
        </w:rPr>
        <w:br/>
        <w:t xml:space="preserve">      ".read": "auth != null"</w:t>
      </w:r>
      <w:r>
        <w:rPr>
          <w:rFonts w:ascii="Consolas" w:hAnsi="Consolas"/>
          <w:sz w:val="17"/>
        </w:rPr>
        <w:t>,</w:t>
      </w:r>
      <w:r>
        <w:rPr>
          <w:rFonts w:ascii="Consolas" w:hAnsi="Consolas"/>
          <w:sz w:val="17"/>
        </w:rPr>
        <w:br/>
      </w:r>
      <w:r>
        <w:rPr>
          <w:rFonts w:ascii="Consolas" w:hAnsi="Consolas"/>
          <w:sz w:val="17"/>
        </w:rPr>
        <w:br/>
        <w:t xml:space="preserve">      "$reviewId": {</w:t>
      </w:r>
      <w:r>
        <w:rPr>
          <w:rFonts w:ascii="Consolas" w:hAnsi="Consolas"/>
          <w:sz w:val="17"/>
        </w:rPr>
        <w:br/>
        <w:t xml:space="preserve">        ".write": "auth != null &amp;&amp; (!data.exists() ? (newData.child('userId').val() === auth.uid &amp;&amp; root.child('restaurants').child(newData.child('restaurantId').val()).child('ownerId').val() !== auth.uid) : data.child('userId').val</w:t>
      </w:r>
      <w:r>
        <w:rPr>
          <w:rFonts w:ascii="Consolas" w:hAnsi="Consolas"/>
          <w:sz w:val="17"/>
        </w:rPr>
        <w:t>() === auth.uid)",</w:t>
      </w:r>
      <w:r>
        <w:rPr>
          <w:rFonts w:ascii="Consolas" w:hAnsi="Consolas"/>
          <w:sz w:val="17"/>
        </w:rPr>
        <w:br/>
      </w:r>
      <w:r>
        <w:rPr>
          <w:rFonts w:ascii="Consolas" w:hAnsi="Consolas"/>
          <w:sz w:val="17"/>
        </w:rPr>
        <w:br/>
        <w:t xml:space="preserve">        ".validate": "newData.hasChildren(['restaurantId', 'userId', 'authorName', 'rating', 'comment', 'visitType', 'visitDate'])",</w:t>
      </w:r>
      <w:r>
        <w:rPr>
          <w:rFonts w:ascii="Consolas" w:hAnsi="Consolas"/>
          <w:sz w:val="17"/>
        </w:rPr>
        <w:br/>
      </w:r>
      <w:r>
        <w:rPr>
          <w:rFonts w:ascii="Consolas" w:hAnsi="Consolas"/>
          <w:sz w:val="17"/>
        </w:rPr>
        <w:br/>
        <w:t xml:space="preserve">        "rating": {</w:t>
      </w:r>
      <w:r>
        <w:rPr>
          <w:rFonts w:ascii="Consolas" w:hAnsi="Consolas"/>
          <w:sz w:val="17"/>
        </w:rPr>
        <w:br/>
        <w:t xml:space="preserve">          ".validate": "newData.isNumber() &amp;&amp; newData.val() &gt;= 1 &amp;&amp; newData.val() </w:t>
      </w:r>
      <w:r>
        <w:rPr>
          <w:rFonts w:ascii="Consolas" w:hAnsi="Consolas"/>
          <w:sz w:val="17"/>
        </w:rPr>
        <w:t>&lt;= 5"</w:t>
      </w:r>
      <w:r>
        <w:rPr>
          <w:rFonts w:ascii="Consolas" w:hAnsi="Consolas"/>
          <w:sz w:val="17"/>
        </w:rPr>
        <w:br/>
        <w:t xml:space="preserve">        },</w:t>
      </w:r>
      <w:r>
        <w:rPr>
          <w:rFonts w:ascii="Consolas" w:hAnsi="Consolas"/>
          <w:sz w:val="17"/>
        </w:rPr>
        <w:br/>
        <w:t xml:space="preserve">        "comment": {</w:t>
      </w:r>
      <w:r>
        <w:rPr>
          <w:rFonts w:ascii="Consolas" w:hAnsi="Consolas"/>
          <w:sz w:val="17"/>
        </w:rPr>
        <w:br/>
        <w:t xml:space="preserve">          ".validate": "newData.isString() &amp;&amp; newData.val().length &gt;= 10 &amp;&amp; newData.val().length &lt;= 400"</w:t>
      </w:r>
      <w:r>
        <w:rPr>
          <w:rFonts w:ascii="Consolas" w:hAnsi="Consolas"/>
          <w:sz w:val="17"/>
        </w:rPr>
        <w:br/>
        <w:t xml:space="preserve">        },</w:t>
      </w:r>
      <w:r>
        <w:rPr>
          <w:rFonts w:ascii="Consolas" w:hAnsi="Consolas"/>
          <w:sz w:val="17"/>
        </w:rPr>
        <w:br/>
        <w:t xml:space="preserve">        "userId": {</w:t>
      </w:r>
      <w:r>
        <w:rPr>
          <w:rFonts w:ascii="Consolas" w:hAnsi="Consolas"/>
          <w:sz w:val="17"/>
        </w:rPr>
        <w:br/>
        <w:t xml:space="preserve">          ".validate": "newData.val() === auth.uid"</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lastRenderedPageBreak/>
        <w:t xml:space="preserve">  }</w:t>
      </w:r>
      <w:r>
        <w:rPr>
          <w:rFonts w:ascii="Consolas" w:hAnsi="Consolas"/>
          <w:sz w:val="17"/>
        </w:rPr>
        <w:br/>
        <w:t>}</w:t>
      </w:r>
      <w:r>
        <w:rPr>
          <w:rFonts w:ascii="Consolas" w:hAnsi="Consolas"/>
          <w:sz w:val="17"/>
        </w:rPr>
        <w:br/>
      </w:r>
    </w:p>
    <w:sectPr w:rsidR="00563365" w:rsidSect="00034616">
      <w:footerReference w:type="default" r:id="rId30"/>
      <w:pgSz w:w="11906" w:h="16838"/>
      <w:pgMar w:top="1440" w:right="1440" w:bottom="1440" w:left="1440"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63365" w:rsidRDefault="00563365" w:rsidP="00563365">
      <w:pPr>
        <w:spacing w:after="0" w:line="240" w:lineRule="auto"/>
      </w:pPr>
      <w:r>
        <w:separator/>
      </w:r>
    </w:p>
  </w:endnote>
  <w:endnote w:type="continuationSeparator" w:id="0">
    <w:p w:rsidR="00563365" w:rsidRDefault="00563365" w:rsidP="0056336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3365" w:rsidRDefault="00563365">
    <w:pPr>
      <w:pStyle w:val="Footer"/>
      <w:jc w:val="center"/>
    </w:pPr>
    <w:r>
      <w:fldChar w:fldCharType="begin"/>
    </w:r>
    <w:r w:rsidR="00572F46">
      <w:instrText>PAGE</w:instrText>
    </w:r>
    <w:r w:rsidR="00572F46">
      <w:fldChar w:fldCharType="separate"/>
    </w:r>
    <w:r w:rsidR="00572F46">
      <w:rPr>
        <w:noProof/>
      </w:rPr>
      <w:t>28</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63365" w:rsidRDefault="00563365" w:rsidP="00563365">
      <w:pPr>
        <w:spacing w:after="0" w:line="240" w:lineRule="auto"/>
      </w:pPr>
      <w:r>
        <w:separator/>
      </w:r>
    </w:p>
  </w:footnote>
  <w:footnote w:type="continuationSeparator" w:id="0">
    <w:p w:rsidR="00563365" w:rsidRDefault="00563365" w:rsidP="0056336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1"/>
    <w:footnote w:id="0"/>
  </w:footnotePr>
  <w:endnotePr>
    <w:endnote w:id="-1"/>
    <w:endnote w:id="0"/>
  </w:endnotePr>
  <w:compat>
    <w:useFELayout/>
  </w:compat>
  <w:rsids>
    <w:rsidRoot w:val="00B47730"/>
    <w:rsid w:val="00034616"/>
    <w:rsid w:val="0006063C"/>
    <w:rsid w:val="0015074B"/>
    <w:rsid w:val="0029639D"/>
    <w:rsid w:val="00326F90"/>
    <w:rsid w:val="00563365"/>
    <w:rsid w:val="00572F46"/>
    <w:rsid w:val="00AA1D8D"/>
    <w:rsid w:val="00B47730"/>
    <w:rsid w:val="00CB0664"/>
    <w:rsid w:val="00FC693F"/>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72F46"/>
    <w:pPr>
      <w:spacing w:after="100"/>
    </w:pPr>
  </w:style>
  <w:style w:type="character" w:styleId="Hyperlink">
    <w:name w:val="Hyperlink"/>
    <w:basedOn w:val="DefaultParagraphFont"/>
    <w:uiPriority w:val="99"/>
    <w:unhideWhenUsed/>
    <w:rsid w:val="00572F46"/>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57EAA6-F0F5-41FB-B96F-A85819B5C3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3951</Words>
  <Characters>22527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26426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2026-09-26T11:49:00Z</dcterms:modified>
  <cp:category/>
</cp:coreProperties>
</file>